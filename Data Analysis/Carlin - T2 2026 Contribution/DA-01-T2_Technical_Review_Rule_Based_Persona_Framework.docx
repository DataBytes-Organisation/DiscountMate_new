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4FFC5" w14:textId="77777777" w:rsidR="00137A73" w:rsidRDefault="00144163">
      <w:pPr>
        <w:pStyle w:val="Title"/>
        <w:jc w:val="center"/>
      </w:pPr>
      <w:r>
        <w:t>1</w:t>
      </w:r>
      <w:r w:rsidR="00000000">
        <w:t>DA-01-T2 Technical Review of the T1 Rule-Based Persona Framework</w:t>
      </w:r>
    </w:p>
    <w:p w14:paraId="092505B5" w14:textId="77777777" w:rsidR="00137A73" w:rsidRDefault="00000000">
      <w:pPr>
        <w:jc w:val="center"/>
      </w:pPr>
      <w:r>
        <w:rPr>
          <w:b/>
        </w:rPr>
        <w:t>DiscountMate – DataBytes Analytics Team</w:t>
      </w:r>
      <w:r>
        <w:rPr>
          <w:b/>
        </w:rPr>
        <w:br/>
      </w:r>
      <w:r>
        <w:t>Prepared by: Carlin Monsy</w:t>
      </w:r>
      <w:r>
        <w:br/>
      </w:r>
    </w:p>
    <w:p w14:paraId="6C58B2C3" w14:textId="77777777" w:rsidR="00137A73" w:rsidRDefault="00000000">
      <w:pPr>
        <w:pStyle w:val="Heading1"/>
      </w:pPr>
      <w:r>
        <w:t>Executive Summary</w:t>
      </w:r>
    </w:p>
    <w:p w14:paraId="390E4738" w14:textId="77777777" w:rsidR="00AC1A5D" w:rsidRPr="00AC1A5D" w:rsidRDefault="00AC1A5D" w:rsidP="00AC1A5D">
      <w:r w:rsidRPr="00AC1A5D">
        <w:t xml:space="preserve">This document presents a technical review of the Trimester 1 (T1) Rule-Based Persona Framework (RBPF) developed for the </w:t>
      </w:r>
      <w:proofErr w:type="spellStart"/>
      <w:r w:rsidRPr="00AC1A5D">
        <w:t>DiscountMate</w:t>
      </w:r>
      <w:proofErr w:type="spellEnd"/>
      <w:r w:rsidRPr="00AC1A5D">
        <w:t xml:space="preserve"> project. The review is based on three key project artefacts: the T1 Persona Documentation, the </w:t>
      </w:r>
      <w:proofErr w:type="spellStart"/>
      <w:r w:rsidRPr="00AC1A5D">
        <w:t>DiscountMate</w:t>
      </w:r>
      <w:proofErr w:type="spellEnd"/>
      <w:r w:rsidRPr="00AC1A5D">
        <w:t xml:space="preserve"> Roadmap, and the DataBytes Analytics Handover. Its purpose is to understand the framework's design and methodology, identify its strengths and limitations, and provide a concise technical handover to support DA-01-T3.</w:t>
      </w:r>
    </w:p>
    <w:p w14:paraId="73CF1192" w14:textId="77777777" w:rsidR="00AC1A5D" w:rsidRPr="00AC1A5D" w:rsidRDefault="00AC1A5D" w:rsidP="00AC1A5D">
      <w:r w:rsidRPr="00AC1A5D">
        <w:t xml:space="preserve">The review found that the RBPF provides an effective proof-of-concept recommendation framework by classifying users into predefined personas using questionnaire responses and deterministic decision rules. This approach successfully addresses the cold-start problem, enables transparent recommendation logic, and establishes a practical foundation for </w:t>
      </w:r>
      <w:proofErr w:type="spellStart"/>
      <w:r w:rsidRPr="00AC1A5D">
        <w:t>personalised</w:t>
      </w:r>
      <w:proofErr w:type="spellEnd"/>
      <w:r w:rsidRPr="00AC1A5D">
        <w:t xml:space="preserve"> grocery recommendations without requiring historical </w:t>
      </w:r>
      <w:proofErr w:type="spellStart"/>
      <w:r w:rsidRPr="00AC1A5D">
        <w:t>behavioural</w:t>
      </w:r>
      <w:proofErr w:type="spellEnd"/>
      <w:r w:rsidRPr="00AC1A5D">
        <w:t xml:space="preserve"> data.</w:t>
      </w:r>
    </w:p>
    <w:p w14:paraId="69E21342" w14:textId="77777777" w:rsidR="00AC1A5D" w:rsidRPr="00AC1A5D" w:rsidRDefault="00AC1A5D" w:rsidP="00AC1A5D">
      <w:r w:rsidRPr="00AC1A5D">
        <w:t xml:space="preserve">While the framework demonstrates strong interpretability and rapid implementation, several limitations were identified. These include static persona assignments, dependence on manually maintained rules and keyword dictionaries, limited </w:t>
      </w:r>
      <w:proofErr w:type="spellStart"/>
      <w:r w:rsidRPr="00AC1A5D">
        <w:t>behavioural</w:t>
      </w:r>
      <w:proofErr w:type="spellEnd"/>
      <w:r w:rsidRPr="00AC1A5D">
        <w:t xml:space="preserve"> learning, and scalability challenges as the product catalogue expands. Addressing these limitations will be essential for improving recommendation quality in subsequent project tasks.</w:t>
      </w:r>
    </w:p>
    <w:p w14:paraId="21CEE405" w14:textId="584BBE3D" w:rsidR="00137A73" w:rsidRDefault="00AC1A5D">
      <w:r w:rsidRPr="00AC1A5D">
        <w:t>Overall, the T1 implementation provides a solid foundation for future development. The findings and recommendations presented in this review are intended to support DA-01-T3 by highlighting the current framework's capabilities, documenting implementation assumptions, and identifying priority areas for enhancement while preserving the strengths of the existing rule-based design.</w:t>
      </w:r>
    </w:p>
    <w:p w14:paraId="190E4CFD" w14:textId="77777777" w:rsidR="00137A73" w:rsidRDefault="00000000">
      <w:pPr>
        <w:pStyle w:val="Heading1"/>
      </w:pPr>
      <w:r>
        <w:t>1. Purpose</w:t>
      </w:r>
    </w:p>
    <w:p w14:paraId="54AC5017" w14:textId="77777777" w:rsidR="00137A73" w:rsidRDefault="00000000">
      <w:r>
        <w:t>The purpose of this review is to:</w:t>
      </w:r>
      <w:r>
        <w:br/>
        <w:t>• Understand the T1 rule-based persona framework.</w:t>
      </w:r>
      <w:r>
        <w:br/>
        <w:t>• Document the methodology used to classify users and products.</w:t>
      </w:r>
      <w:r>
        <w:br/>
        <w:t>• Identify strengths, weaknesses and design assumptions.</w:t>
      </w:r>
      <w:r>
        <w:br/>
        <w:t>• Summarise implementation status using the Roadmap and Handover.</w:t>
      </w:r>
      <w:r>
        <w:br/>
        <w:t>• Provide a technical handover for DA-01-T3.</w:t>
      </w:r>
    </w:p>
    <w:p w14:paraId="71895573" w14:textId="77777777" w:rsidR="00137A73" w:rsidRDefault="00000000">
      <w:pPr>
        <w:pStyle w:val="Heading1"/>
      </w:pPr>
      <w:r>
        <w:lastRenderedPageBreak/>
        <w:t>2. Documents Reviewed</w:t>
      </w:r>
    </w:p>
    <w:p w14:paraId="3CA0077A" w14:textId="77777777" w:rsidR="00137A73" w:rsidRDefault="00000000">
      <w:r>
        <w:t>1. Persona Documentation – defines personas, questionnaire, keyword tagging and future recommendation vision.</w:t>
      </w:r>
      <w:r>
        <w:br/>
        <w:t>2. DiscountMate Roadmap – describes planned work, ownership and future roadmap.</w:t>
      </w:r>
      <w:r>
        <w:br/>
        <w:t>3. DataBytes Handover – documents implemented analytics infrastructure, completed work and future opportunities.</w:t>
      </w:r>
    </w:p>
    <w:p w14:paraId="624B9FF8" w14:textId="77777777" w:rsidR="00137A73" w:rsidRDefault="00000000">
      <w:pPr>
        <w:pStyle w:val="Heading1"/>
      </w:pPr>
      <w:r>
        <w:t>3. Project Context</w:t>
      </w:r>
    </w:p>
    <w:p w14:paraId="019FDAC0" w14:textId="77777777" w:rsidR="00D74F33" w:rsidRPr="00D74F33" w:rsidRDefault="00D74F33" w:rsidP="00D74F33">
      <w:proofErr w:type="spellStart"/>
      <w:r w:rsidRPr="00D74F33">
        <w:t>DiscountMate</w:t>
      </w:r>
      <w:proofErr w:type="spellEnd"/>
      <w:r w:rsidRPr="00D74F33">
        <w:t xml:space="preserve"> is a data-driven grocery recommendation platform designed to help users make informed purchasing decisions by combining supermarket price comparison, discount analytics, and </w:t>
      </w:r>
      <w:proofErr w:type="spellStart"/>
      <w:r w:rsidRPr="00D74F33">
        <w:t>personalised</w:t>
      </w:r>
      <w:proofErr w:type="spellEnd"/>
      <w:r w:rsidRPr="00D74F33">
        <w:t xml:space="preserve"> product recommendations. The project aims to improve the shopping experience by recommending products that align with individual preferences while considering price, value, and shopping </w:t>
      </w:r>
      <w:proofErr w:type="spellStart"/>
      <w:r w:rsidRPr="00D74F33">
        <w:t>behaviour</w:t>
      </w:r>
      <w:proofErr w:type="spellEnd"/>
      <w:r w:rsidRPr="00D74F33">
        <w:t>.</w:t>
      </w:r>
    </w:p>
    <w:p w14:paraId="6C97A920" w14:textId="77777777" w:rsidR="00D74F33" w:rsidRPr="00D74F33" w:rsidRDefault="00D74F33" w:rsidP="00D74F33">
      <w:r w:rsidRPr="00D74F33">
        <w:t xml:space="preserve">During the initial stage of the project, historical user interaction data was unavailable, making conventional machine learning recommendation techniques unsuitable. To address this challenge, the project adopted a </w:t>
      </w:r>
      <w:r w:rsidRPr="00D74F33">
        <w:rPr>
          <w:b/>
          <w:bCs/>
        </w:rPr>
        <w:t>Rule-Based Persona Framework (RBPF)</w:t>
      </w:r>
      <w:r w:rsidRPr="00D74F33">
        <w:t xml:space="preserve"> as its initial recommendation approach. The framework classifies users into predefined personas using questionnaire responses and deterministic decision rules, enabling </w:t>
      </w:r>
      <w:proofErr w:type="spellStart"/>
      <w:r w:rsidRPr="00D74F33">
        <w:t>personalised</w:t>
      </w:r>
      <w:proofErr w:type="spellEnd"/>
      <w:r w:rsidRPr="00D74F33">
        <w:t xml:space="preserve"> recommendations without requiring prior </w:t>
      </w:r>
      <w:proofErr w:type="spellStart"/>
      <w:r w:rsidRPr="00D74F33">
        <w:t>behavioural</w:t>
      </w:r>
      <w:proofErr w:type="spellEnd"/>
      <w:r w:rsidRPr="00D74F33">
        <w:t xml:space="preserve"> data.</w:t>
      </w:r>
    </w:p>
    <w:p w14:paraId="0A44E655" w14:textId="66E51EF7" w:rsidR="00137A73" w:rsidRDefault="00D74F33">
      <w:r w:rsidRPr="00D74F33">
        <w:t xml:space="preserve">The Rule-Based Persona Framework therefore serves as the foundation of </w:t>
      </w:r>
      <w:proofErr w:type="spellStart"/>
      <w:r w:rsidRPr="00D74F33">
        <w:t>DiscountMate's</w:t>
      </w:r>
      <w:proofErr w:type="spellEnd"/>
      <w:r w:rsidRPr="00D74F33">
        <w:t xml:space="preserve"> </w:t>
      </w:r>
      <w:proofErr w:type="spellStart"/>
      <w:r w:rsidRPr="00D74F33">
        <w:t>personalisation</w:t>
      </w:r>
      <w:proofErr w:type="spellEnd"/>
      <w:r w:rsidRPr="00D74F33">
        <w:t xml:space="preserve"> strategy. It establishes an interpretable and practical recommendation system that supports early-stage user onboarding while providing a platform for future enhancements as additional </w:t>
      </w:r>
      <w:proofErr w:type="spellStart"/>
      <w:r w:rsidRPr="00D74F33">
        <w:t>behavioural</w:t>
      </w:r>
      <w:proofErr w:type="spellEnd"/>
      <w:r w:rsidRPr="00D74F33">
        <w:t xml:space="preserve"> data becomes available.</w:t>
      </w:r>
    </w:p>
    <w:p w14:paraId="1044FA50" w14:textId="77777777" w:rsidR="00137A73" w:rsidRDefault="00000000">
      <w:pPr>
        <w:pStyle w:val="Heading1"/>
      </w:pPr>
      <w:r>
        <w:t>4. Framework Methodology</w:t>
      </w:r>
    </w:p>
    <w:p w14:paraId="717D64DD" w14:textId="3375FE1D" w:rsidR="00D74F33" w:rsidRPr="00D74F33" w:rsidRDefault="00D74F33" w:rsidP="00D74F33">
      <w:pPr>
        <w:rPr>
          <w:b/>
          <w:bCs/>
        </w:rPr>
      </w:pPr>
      <w:r w:rsidRPr="00D74F33">
        <w:rPr>
          <w:b/>
          <w:bCs/>
        </w:rPr>
        <w:t>Stage 1 – Persona Definition</w:t>
      </w:r>
    </w:p>
    <w:p w14:paraId="7293739C" w14:textId="77777777" w:rsidR="00D74F33" w:rsidRPr="00D74F33" w:rsidRDefault="00D74F33" w:rsidP="00D74F33">
      <w:r w:rsidRPr="00D74F33">
        <w:t xml:space="preserve">Five predefined personas were developed to represent common grocery shopping </w:t>
      </w:r>
      <w:proofErr w:type="spellStart"/>
      <w:r w:rsidRPr="00D74F33">
        <w:t>behaviours</w:t>
      </w:r>
      <w:proofErr w:type="spellEnd"/>
      <w:r w:rsidRPr="00D74F33">
        <w:t xml:space="preserve"> observed during the design phase of the project. These include </w:t>
      </w:r>
      <w:r w:rsidRPr="00D74F33">
        <w:rPr>
          <w:b/>
          <w:bCs/>
        </w:rPr>
        <w:t>Budget-Conscious Shopper, Health Enthusiast, Family Planner, Convenience Seeker,</w:t>
      </w:r>
      <w:r w:rsidRPr="00D74F33">
        <w:t xml:space="preserve"> and </w:t>
      </w:r>
      <w:r w:rsidRPr="00D74F33">
        <w:rPr>
          <w:b/>
          <w:bCs/>
        </w:rPr>
        <w:t>Premium Shopper</w:t>
      </w:r>
      <w:r w:rsidRPr="00D74F33">
        <w:t xml:space="preserve">. Each persona is associated with characteristic shopping preferences and relevant product categories, providing the foundation for </w:t>
      </w:r>
      <w:proofErr w:type="spellStart"/>
      <w:r w:rsidRPr="00D74F33">
        <w:t>personalised</w:t>
      </w:r>
      <w:proofErr w:type="spellEnd"/>
      <w:r w:rsidRPr="00D74F33">
        <w:t xml:space="preserve"> recommendations.</w:t>
      </w:r>
    </w:p>
    <w:p w14:paraId="1DC7154B" w14:textId="77777777" w:rsidR="00D74F33" w:rsidRPr="00D74F33" w:rsidRDefault="00D74F33" w:rsidP="00D74F33">
      <w:r w:rsidRPr="00D74F33">
        <w:pict w14:anchorId="3AC724F2">
          <v:rect id="_x0000_i1193" style="width:0;height:1.5pt" o:hralign="center" o:hrstd="t" o:hr="t" fillcolor="#a0a0a0" stroked="f"/>
        </w:pict>
      </w:r>
    </w:p>
    <w:p w14:paraId="7988AE31" w14:textId="77777777" w:rsidR="00D74F33" w:rsidRPr="00D74F33" w:rsidRDefault="00D74F33" w:rsidP="00D74F33">
      <w:pPr>
        <w:rPr>
          <w:b/>
          <w:bCs/>
        </w:rPr>
      </w:pPr>
      <w:r w:rsidRPr="00D74F33">
        <w:rPr>
          <w:b/>
          <w:bCs/>
        </w:rPr>
        <w:t>Stage 2 – User Assignment</w:t>
      </w:r>
    </w:p>
    <w:p w14:paraId="0B8F86BD" w14:textId="77777777" w:rsidR="00D74F33" w:rsidRPr="00D74F33" w:rsidRDefault="00D74F33" w:rsidP="00D74F33">
      <w:r w:rsidRPr="00D74F33">
        <w:t xml:space="preserve">Users are assigned to one or more personas using either self-selection or a rule-based onboarding questionnaire. Questionnaire responses are evaluated using deterministic </w:t>
      </w:r>
      <w:r w:rsidRPr="00D74F33">
        <w:lastRenderedPageBreak/>
        <w:t xml:space="preserve">decision rules, ensuring that persona assignment is transparent, repeatable, and does not require historical </w:t>
      </w:r>
      <w:proofErr w:type="spellStart"/>
      <w:r w:rsidRPr="00D74F33">
        <w:t>behavioural</w:t>
      </w:r>
      <w:proofErr w:type="spellEnd"/>
      <w:r w:rsidRPr="00D74F33">
        <w:t xml:space="preserve"> data.</w:t>
      </w:r>
    </w:p>
    <w:p w14:paraId="1C30BABB" w14:textId="77777777" w:rsidR="00D74F33" w:rsidRPr="00D74F33" w:rsidRDefault="00D74F33" w:rsidP="00D74F33">
      <w:r w:rsidRPr="00D74F33">
        <w:pict w14:anchorId="04E12EFC">
          <v:rect id="_x0000_i1194" style="width:0;height:1.5pt" o:hralign="center" o:hrstd="t" o:hr="t" fillcolor="#a0a0a0" stroked="f"/>
        </w:pict>
      </w:r>
    </w:p>
    <w:p w14:paraId="14786902" w14:textId="77777777" w:rsidR="00D74F33" w:rsidRPr="00D74F33" w:rsidRDefault="00D74F33" w:rsidP="00D74F33">
      <w:pPr>
        <w:rPr>
          <w:b/>
          <w:bCs/>
        </w:rPr>
      </w:pPr>
      <w:r w:rsidRPr="00D74F33">
        <w:rPr>
          <w:b/>
          <w:bCs/>
        </w:rPr>
        <w:t>Stage 3 – Product Tagging</w:t>
      </w:r>
    </w:p>
    <w:p w14:paraId="6A6139BB" w14:textId="77777777" w:rsidR="00D74F33" w:rsidRPr="00D74F33" w:rsidRDefault="00D74F33" w:rsidP="00D74F33">
      <w:r w:rsidRPr="00D74F33">
        <w:t xml:space="preserve">Products are </w:t>
      </w:r>
      <w:proofErr w:type="spellStart"/>
      <w:r w:rsidRPr="00D74F33">
        <w:t>categorised</w:t>
      </w:r>
      <w:proofErr w:type="spellEnd"/>
      <w:r w:rsidRPr="00D74F33">
        <w:t xml:space="preserve"> using manually curated keyword dictionaries derived from product names, descriptions, brands, and selected pricing attributes. These tags establish relationships between products and personas, enabling the recommendation engine to identify items that match individual shopping preferences.</w:t>
      </w:r>
    </w:p>
    <w:p w14:paraId="2EF0AA21" w14:textId="77777777" w:rsidR="00D74F33" w:rsidRPr="00D74F33" w:rsidRDefault="00D74F33" w:rsidP="00D74F33">
      <w:r w:rsidRPr="00D74F33">
        <w:pict w14:anchorId="4DD42F92">
          <v:rect id="_x0000_i1195" style="width:0;height:1.5pt" o:hralign="center" o:hrstd="t" o:hr="t" fillcolor="#a0a0a0" stroked="f"/>
        </w:pict>
      </w:r>
    </w:p>
    <w:p w14:paraId="61BB7CBE" w14:textId="77777777" w:rsidR="00D74F33" w:rsidRPr="00D74F33" w:rsidRDefault="00D74F33" w:rsidP="00D74F33">
      <w:pPr>
        <w:rPr>
          <w:b/>
          <w:bCs/>
        </w:rPr>
      </w:pPr>
      <w:r w:rsidRPr="00D74F33">
        <w:rPr>
          <w:b/>
          <w:bCs/>
        </w:rPr>
        <w:t>Stage 4 – Multi-Persona Classification</w:t>
      </w:r>
    </w:p>
    <w:p w14:paraId="70AD6D2C" w14:textId="77777777" w:rsidR="00D74F33" w:rsidRPr="00D74F33" w:rsidRDefault="00D74F33" w:rsidP="00D74F33">
      <w:r w:rsidRPr="00D74F33">
        <w:t xml:space="preserve">The framework allows products to be associated with multiple personas where appropriate. This </w:t>
      </w:r>
      <w:proofErr w:type="spellStart"/>
      <w:r w:rsidRPr="00D74F33">
        <w:t>recognises</w:t>
      </w:r>
      <w:proofErr w:type="spellEnd"/>
      <w:r w:rsidRPr="00D74F33">
        <w:t xml:space="preserve"> that many grocery products satisfy different customer needs simultaneously, increasing recommendation flexibility while maintaining a rule-based approach.</w:t>
      </w:r>
    </w:p>
    <w:p w14:paraId="48421D41" w14:textId="77777777" w:rsidR="00D74F33" w:rsidRPr="00D74F33" w:rsidRDefault="00D74F33" w:rsidP="00D74F33">
      <w:r w:rsidRPr="00D74F33">
        <w:pict w14:anchorId="6031CC74">
          <v:rect id="_x0000_i1196" style="width:0;height:1.5pt" o:hralign="center" o:hrstd="t" o:hr="t" fillcolor="#a0a0a0" stroked="f"/>
        </w:pict>
      </w:r>
    </w:p>
    <w:p w14:paraId="2B693296" w14:textId="77777777" w:rsidR="00D74F33" w:rsidRPr="00D74F33" w:rsidRDefault="00D74F33" w:rsidP="00D74F33">
      <w:pPr>
        <w:rPr>
          <w:b/>
          <w:bCs/>
        </w:rPr>
      </w:pPr>
      <w:r w:rsidRPr="00D74F33">
        <w:rPr>
          <w:b/>
          <w:bCs/>
        </w:rPr>
        <w:t>Stage 5 – Future Vision</w:t>
      </w:r>
    </w:p>
    <w:p w14:paraId="7DC67483" w14:textId="77777777" w:rsidR="00D74F33" w:rsidRPr="00D74F33" w:rsidRDefault="00D74F33" w:rsidP="00D74F33">
      <w:r w:rsidRPr="00D74F33">
        <w:t xml:space="preserve">The reviewed documentation identifies the Rule-Based Persona Framework as the initial implementation of the recommendation system rather than its final form. Future enhancements propose incorporating </w:t>
      </w:r>
      <w:proofErr w:type="spellStart"/>
      <w:r w:rsidRPr="00D74F33">
        <w:t>behavioural</w:t>
      </w:r>
      <w:proofErr w:type="spellEnd"/>
      <w:r w:rsidRPr="00D74F33">
        <w:t xml:space="preserve"> data, collaborative filtering, and content-based recommendation techniques to develop a hybrid recommendation approach while retaining the strengths of the existing framework.</w:t>
      </w:r>
    </w:p>
    <w:p w14:paraId="2EF80072" w14:textId="4170C57E" w:rsidR="00137A73" w:rsidRDefault="00000000" w:rsidP="00D74F33">
      <w:pPr>
        <w:pStyle w:val="Heading1"/>
      </w:pPr>
      <w:r>
        <w:t>5. Key Design Assumptions</w:t>
      </w:r>
    </w:p>
    <w:p w14:paraId="79F2A59D" w14:textId="77777777" w:rsidR="00770FD4" w:rsidRDefault="00770FD4" w:rsidP="00770FD4"/>
    <w:p w14:paraId="5AFB002C" w14:textId="5D394AAD" w:rsidR="00770FD4" w:rsidRPr="00770FD4" w:rsidRDefault="00770FD4" w:rsidP="00770FD4">
      <w:r w:rsidRPr="00770FD4">
        <w:t>The Rule-Based Persona Framework is based on several design assumptions that influenced its implementation during Trimester 1. These assumptions simplified the development of the initial recommendation system but also introduce constraints that should be considered during future project tasks.</w:t>
      </w:r>
    </w:p>
    <w:p w14:paraId="6A428F6B" w14:textId="77777777" w:rsidR="00770FD4" w:rsidRPr="00770FD4" w:rsidRDefault="00770FD4" w:rsidP="00770FD4">
      <w:pPr>
        <w:rPr>
          <w:b/>
          <w:bCs/>
        </w:rPr>
      </w:pPr>
      <w:r w:rsidRPr="00770FD4">
        <w:rPr>
          <w:b/>
          <w:bCs/>
        </w:rPr>
        <w:t>Assumption 1 – Users can initially be represented by a dominant persona</w:t>
      </w:r>
    </w:p>
    <w:p w14:paraId="1684EA3E" w14:textId="77777777" w:rsidR="00770FD4" w:rsidRPr="00770FD4" w:rsidRDefault="00770FD4" w:rsidP="00770FD4">
      <w:r w:rsidRPr="00770FD4">
        <w:t xml:space="preserve">The framework assumes that users can be accurately represented by one dominant shopping persona during onboarding. While this simplifies recommendation generation for new users, it may not fully capture users whose shopping </w:t>
      </w:r>
      <w:proofErr w:type="spellStart"/>
      <w:r w:rsidRPr="00770FD4">
        <w:t>behaviour</w:t>
      </w:r>
      <w:proofErr w:type="spellEnd"/>
      <w:r w:rsidRPr="00770FD4">
        <w:t xml:space="preserve"> changes over time or varies across different shopping contexts.</w:t>
      </w:r>
    </w:p>
    <w:p w14:paraId="041B155C" w14:textId="77777777" w:rsidR="00770FD4" w:rsidRPr="00770FD4" w:rsidRDefault="00770FD4" w:rsidP="00770FD4">
      <w:r w:rsidRPr="00770FD4">
        <w:pict w14:anchorId="5AB1E240">
          <v:rect id="_x0000_i1225" style="width:0;height:1.5pt" o:hralign="center" o:hrstd="t" o:hr="t" fillcolor="#a0a0a0" stroked="f"/>
        </w:pict>
      </w:r>
    </w:p>
    <w:p w14:paraId="1E0F0CD1" w14:textId="77777777" w:rsidR="00770FD4" w:rsidRPr="00770FD4" w:rsidRDefault="00770FD4" w:rsidP="00770FD4">
      <w:pPr>
        <w:rPr>
          <w:b/>
          <w:bCs/>
        </w:rPr>
      </w:pPr>
      <w:r w:rsidRPr="00770FD4">
        <w:rPr>
          <w:b/>
          <w:bCs/>
        </w:rPr>
        <w:lastRenderedPageBreak/>
        <w:t>Assumption 2 – Product keywords accurately represent shopping intent</w:t>
      </w:r>
    </w:p>
    <w:p w14:paraId="426B6FB7" w14:textId="77777777" w:rsidR="00770FD4" w:rsidRPr="00770FD4" w:rsidRDefault="00770FD4" w:rsidP="00770FD4">
      <w:r w:rsidRPr="00770FD4">
        <w:t>The framework assumes that manually curated keywords extracted from product names, descriptions and brands provide sufficient information to classify products into relevant personas. The effectiveness of this approach therefore depends on the quality, consistency and completeness of the product metadata.</w:t>
      </w:r>
    </w:p>
    <w:p w14:paraId="2EA98564" w14:textId="77777777" w:rsidR="00770FD4" w:rsidRPr="00770FD4" w:rsidRDefault="00770FD4" w:rsidP="00770FD4">
      <w:r w:rsidRPr="00770FD4">
        <w:pict w14:anchorId="7541870A">
          <v:rect id="_x0000_i1226" style="width:0;height:1.5pt" o:hralign="center" o:hrstd="t" o:hr="t" fillcolor="#a0a0a0" stroked="f"/>
        </w:pict>
      </w:r>
    </w:p>
    <w:p w14:paraId="386F12DD" w14:textId="77777777" w:rsidR="00770FD4" w:rsidRPr="00770FD4" w:rsidRDefault="00770FD4" w:rsidP="00770FD4">
      <w:pPr>
        <w:rPr>
          <w:b/>
          <w:bCs/>
        </w:rPr>
      </w:pPr>
      <w:r w:rsidRPr="00770FD4">
        <w:rPr>
          <w:b/>
          <w:bCs/>
        </w:rPr>
        <w:t>Assumption 3 – Questionnaire responses reflect genuine user preferences</w:t>
      </w:r>
    </w:p>
    <w:p w14:paraId="18337158" w14:textId="77777777" w:rsidR="00770FD4" w:rsidRPr="00770FD4" w:rsidRDefault="00770FD4" w:rsidP="00770FD4">
      <w:r w:rsidRPr="00770FD4">
        <w:t xml:space="preserve">Persona assignment relies on users providing accurate and consistent questionnaire responses during onboarding. Any inaccurate or incomplete responses may reduce recommendation quality because the framework does not incorporate </w:t>
      </w:r>
      <w:proofErr w:type="spellStart"/>
      <w:r w:rsidRPr="00770FD4">
        <w:t>behavioural</w:t>
      </w:r>
      <w:proofErr w:type="spellEnd"/>
      <w:r w:rsidRPr="00770FD4">
        <w:t xml:space="preserve"> validation during the initial implementation.</w:t>
      </w:r>
    </w:p>
    <w:p w14:paraId="088FF445" w14:textId="77777777" w:rsidR="00770FD4" w:rsidRPr="00770FD4" w:rsidRDefault="00770FD4" w:rsidP="00770FD4">
      <w:r w:rsidRPr="00770FD4">
        <w:pict w14:anchorId="6DE68A02">
          <v:rect id="_x0000_i1227" style="width:0;height:1.5pt" o:hralign="center" o:hrstd="t" o:hr="t" fillcolor="#a0a0a0" stroked="f"/>
        </w:pict>
      </w:r>
    </w:p>
    <w:p w14:paraId="159AB07E" w14:textId="77777777" w:rsidR="00770FD4" w:rsidRPr="00770FD4" w:rsidRDefault="00770FD4" w:rsidP="00770FD4">
      <w:pPr>
        <w:rPr>
          <w:b/>
          <w:bCs/>
        </w:rPr>
      </w:pPr>
      <w:r w:rsidRPr="00770FD4">
        <w:rPr>
          <w:b/>
          <w:bCs/>
        </w:rPr>
        <w:t>Assumption 4 – Shopping preferences remain relatively stable</w:t>
      </w:r>
    </w:p>
    <w:p w14:paraId="6A7198CE" w14:textId="77777777" w:rsidR="00770FD4" w:rsidRPr="00770FD4" w:rsidRDefault="00770FD4" w:rsidP="00770FD4">
      <w:r w:rsidRPr="00770FD4">
        <w:t xml:space="preserve">The framework assumes that shopping preferences remain relatively consistent unless users explicitly update their profile. While appropriate for an initial prototype, this assumption limits the framework's ability to respond to evolving customer </w:t>
      </w:r>
      <w:proofErr w:type="spellStart"/>
      <w:r w:rsidRPr="00770FD4">
        <w:t>behaviour</w:t>
      </w:r>
      <w:proofErr w:type="spellEnd"/>
      <w:r w:rsidRPr="00770FD4">
        <w:t>.</w:t>
      </w:r>
    </w:p>
    <w:p w14:paraId="22FFF82B" w14:textId="77777777" w:rsidR="00770FD4" w:rsidRPr="00770FD4" w:rsidRDefault="00770FD4" w:rsidP="00770FD4">
      <w:r w:rsidRPr="00770FD4">
        <w:pict w14:anchorId="404966D6">
          <v:rect id="_x0000_i1228" style="width:0;height:1.5pt" o:hralign="center" o:hrstd="t" o:hr="t" fillcolor="#a0a0a0" stroked="f"/>
        </w:pict>
      </w:r>
    </w:p>
    <w:p w14:paraId="50E06196" w14:textId="77777777" w:rsidR="00770FD4" w:rsidRPr="00770FD4" w:rsidRDefault="00770FD4" w:rsidP="00770FD4">
      <w:pPr>
        <w:rPr>
          <w:b/>
          <w:bCs/>
        </w:rPr>
      </w:pPr>
      <w:r w:rsidRPr="00770FD4">
        <w:rPr>
          <w:b/>
          <w:bCs/>
        </w:rPr>
        <w:t xml:space="preserve">Assumption 5 – Transparency is </w:t>
      </w:r>
      <w:proofErr w:type="spellStart"/>
      <w:r w:rsidRPr="00770FD4">
        <w:rPr>
          <w:b/>
          <w:bCs/>
        </w:rPr>
        <w:t>prioritised</w:t>
      </w:r>
      <w:proofErr w:type="spellEnd"/>
      <w:r w:rsidRPr="00770FD4">
        <w:rPr>
          <w:b/>
          <w:bCs/>
        </w:rPr>
        <w:t xml:space="preserve"> over model complexity</w:t>
      </w:r>
    </w:p>
    <w:p w14:paraId="4B0C9AC6" w14:textId="77777777" w:rsidR="00770FD4" w:rsidRPr="00770FD4" w:rsidRDefault="00770FD4" w:rsidP="00770FD4">
      <w:r w:rsidRPr="00770FD4">
        <w:t xml:space="preserve">The project deliberately </w:t>
      </w:r>
      <w:proofErr w:type="spellStart"/>
      <w:r w:rsidRPr="00770FD4">
        <w:t>favours</w:t>
      </w:r>
      <w:proofErr w:type="spellEnd"/>
      <w:r w:rsidRPr="00770FD4">
        <w:t xml:space="preserve"> transparent decision rules rather than complex machine learning models. This improves explainability and ease of validation during early development while acknowledging that more advanced recommendation techniques may be introduced in future tasks.</w:t>
      </w:r>
    </w:p>
    <w:p w14:paraId="5F5EFFD4" w14:textId="3D9A6B42" w:rsidR="00137A73" w:rsidRDefault="00000000" w:rsidP="00770FD4">
      <w:pPr>
        <w:pStyle w:val="Heading1"/>
      </w:pPr>
      <w:r>
        <w:t>6. Strengths</w:t>
      </w:r>
    </w:p>
    <w:p w14:paraId="70FA0B34" w14:textId="77777777" w:rsidR="00770FD4" w:rsidRPr="00770FD4" w:rsidRDefault="00770FD4" w:rsidP="00770FD4">
      <w:pPr>
        <w:pStyle w:val="ListBullet"/>
        <w:numPr>
          <w:ilvl w:val="0"/>
          <w:numId w:val="0"/>
        </w:numPr>
        <w:ind w:left="360"/>
      </w:pPr>
      <w:r w:rsidRPr="00770FD4">
        <w:t xml:space="preserve">The review identified several strengths that demonstrate why the Rule-Based Persona Framework was an appropriate solution during the initial stage of the </w:t>
      </w:r>
      <w:proofErr w:type="spellStart"/>
      <w:r w:rsidRPr="00770FD4">
        <w:t>DiscountMate</w:t>
      </w:r>
      <w:proofErr w:type="spellEnd"/>
      <w:r w:rsidRPr="00770FD4">
        <w:t xml:space="preserve"> project. These strengths primarily relate to the framework's transparency, simplicity, and suitability for delivering </w:t>
      </w:r>
      <w:proofErr w:type="spellStart"/>
      <w:r w:rsidRPr="00770FD4">
        <w:t>personalised</w:t>
      </w:r>
      <w:proofErr w:type="spellEnd"/>
      <w:r w:rsidRPr="00770FD4">
        <w:t xml:space="preserve"> recommendations before sufficient </w:t>
      </w:r>
      <w:proofErr w:type="spellStart"/>
      <w:r w:rsidRPr="00770FD4">
        <w:t>behavioural</w:t>
      </w:r>
      <w:proofErr w:type="spellEnd"/>
      <w:r w:rsidRPr="00770FD4">
        <w:t xml:space="preserve"> data was available.</w:t>
      </w:r>
    </w:p>
    <w:p w14:paraId="438CB8C9" w14:textId="77777777" w:rsidR="00770FD4" w:rsidRPr="00770FD4" w:rsidRDefault="00770FD4" w:rsidP="00770FD4">
      <w:pPr>
        <w:pStyle w:val="ListBullet"/>
        <w:numPr>
          <w:ilvl w:val="0"/>
          <w:numId w:val="0"/>
        </w:numPr>
        <w:ind w:left="360"/>
      </w:pPr>
      <w:r w:rsidRPr="00770FD4">
        <w:pict w14:anchorId="273874B7">
          <v:rect id="_x0000_i1485" style="width:0;height:1.5pt" o:hralign="center" o:hrstd="t" o:hr="t" fillcolor="#a0a0a0" stroked="f"/>
        </w:pict>
      </w:r>
    </w:p>
    <w:p w14:paraId="0899CA45" w14:textId="77777777" w:rsidR="00770FD4" w:rsidRPr="00770FD4" w:rsidRDefault="00770FD4" w:rsidP="00770FD4">
      <w:pPr>
        <w:pStyle w:val="ListBullet"/>
        <w:numPr>
          <w:ilvl w:val="0"/>
          <w:numId w:val="0"/>
        </w:numPr>
        <w:ind w:left="360"/>
        <w:rPr>
          <w:b/>
          <w:bCs/>
        </w:rPr>
      </w:pPr>
      <w:r w:rsidRPr="00770FD4">
        <w:rPr>
          <w:b/>
          <w:bCs/>
        </w:rPr>
        <w:t>6.1 Transparent Recommendation Logic</w:t>
      </w:r>
    </w:p>
    <w:p w14:paraId="0EF164FA" w14:textId="77777777" w:rsidR="00770FD4" w:rsidRPr="00770FD4" w:rsidRDefault="00770FD4" w:rsidP="00770FD4">
      <w:pPr>
        <w:pStyle w:val="ListBullet"/>
        <w:numPr>
          <w:ilvl w:val="0"/>
          <w:numId w:val="0"/>
        </w:numPr>
        <w:ind w:left="360"/>
      </w:pPr>
      <w:r w:rsidRPr="00770FD4">
        <w:rPr>
          <w:b/>
          <w:bCs/>
        </w:rPr>
        <w:t>Evidence</w:t>
      </w:r>
    </w:p>
    <w:p w14:paraId="5DBB8F3A" w14:textId="1A7AB5A5" w:rsidR="00770FD4" w:rsidRPr="00770FD4" w:rsidRDefault="00770FD4" w:rsidP="00770FD4">
      <w:pPr>
        <w:pStyle w:val="ListBullet"/>
        <w:numPr>
          <w:ilvl w:val="0"/>
          <w:numId w:val="0"/>
        </w:numPr>
        <w:ind w:left="360"/>
      </w:pPr>
      <w:r w:rsidRPr="00770FD4">
        <w:t>Recommendations are generated using predefined decision rules that map</w:t>
      </w:r>
      <w:r>
        <w:t xml:space="preserve"> </w:t>
      </w:r>
      <w:r w:rsidRPr="00770FD4">
        <w:t>questionnaire responses to user personas and associated product categories.</w:t>
      </w:r>
    </w:p>
    <w:p w14:paraId="7F729E0D" w14:textId="77777777" w:rsidR="00770FD4" w:rsidRPr="00770FD4" w:rsidRDefault="00770FD4" w:rsidP="00770FD4">
      <w:pPr>
        <w:pStyle w:val="ListBullet"/>
        <w:numPr>
          <w:ilvl w:val="0"/>
          <w:numId w:val="0"/>
        </w:numPr>
        <w:ind w:left="360"/>
      </w:pPr>
      <w:r w:rsidRPr="00770FD4">
        <w:rPr>
          <w:b/>
          <w:bCs/>
        </w:rPr>
        <w:t>Impact</w:t>
      </w:r>
    </w:p>
    <w:p w14:paraId="6B264DD5" w14:textId="77777777" w:rsidR="00770FD4" w:rsidRPr="00770FD4" w:rsidRDefault="00770FD4" w:rsidP="00770FD4">
      <w:pPr>
        <w:pStyle w:val="ListBullet"/>
        <w:numPr>
          <w:ilvl w:val="0"/>
          <w:numId w:val="0"/>
        </w:numPr>
        <w:ind w:left="360"/>
      </w:pPr>
      <w:r w:rsidRPr="00770FD4">
        <w:lastRenderedPageBreak/>
        <w:t>Because every recommendation can be traced back to explicit decision rules, the framework is highly interpretable. This simplifies validation, debugging and future maintenance while allowing developers to clearly understand why recommendations are produced.</w:t>
      </w:r>
    </w:p>
    <w:p w14:paraId="3784E0FC" w14:textId="77777777" w:rsidR="00770FD4" w:rsidRPr="00770FD4" w:rsidRDefault="00770FD4" w:rsidP="00770FD4">
      <w:pPr>
        <w:pStyle w:val="ListBullet"/>
        <w:numPr>
          <w:ilvl w:val="0"/>
          <w:numId w:val="0"/>
        </w:numPr>
        <w:ind w:left="360"/>
      </w:pPr>
      <w:r w:rsidRPr="00770FD4">
        <w:pict w14:anchorId="3BE259FC">
          <v:rect id="_x0000_i1486" style="width:0;height:1.5pt" o:hralign="center" o:hrstd="t" o:hr="t" fillcolor="#a0a0a0" stroked="f"/>
        </w:pict>
      </w:r>
    </w:p>
    <w:p w14:paraId="7FB80014" w14:textId="77777777" w:rsidR="00770FD4" w:rsidRPr="00770FD4" w:rsidRDefault="00770FD4" w:rsidP="00770FD4">
      <w:pPr>
        <w:pStyle w:val="ListBullet"/>
        <w:numPr>
          <w:ilvl w:val="0"/>
          <w:numId w:val="0"/>
        </w:numPr>
        <w:ind w:left="360"/>
        <w:rPr>
          <w:b/>
          <w:bCs/>
        </w:rPr>
      </w:pPr>
      <w:r w:rsidRPr="00770FD4">
        <w:rPr>
          <w:b/>
          <w:bCs/>
        </w:rPr>
        <w:t xml:space="preserve">6.2 No Requirement for Historical </w:t>
      </w:r>
      <w:proofErr w:type="spellStart"/>
      <w:r w:rsidRPr="00770FD4">
        <w:rPr>
          <w:b/>
          <w:bCs/>
        </w:rPr>
        <w:t>Behavioural</w:t>
      </w:r>
      <w:proofErr w:type="spellEnd"/>
      <w:r w:rsidRPr="00770FD4">
        <w:rPr>
          <w:b/>
          <w:bCs/>
        </w:rPr>
        <w:t xml:space="preserve"> Data</w:t>
      </w:r>
    </w:p>
    <w:p w14:paraId="50E80BFB" w14:textId="77777777" w:rsidR="00770FD4" w:rsidRPr="00770FD4" w:rsidRDefault="00770FD4" w:rsidP="00770FD4">
      <w:pPr>
        <w:pStyle w:val="ListBullet"/>
        <w:numPr>
          <w:ilvl w:val="0"/>
          <w:numId w:val="0"/>
        </w:numPr>
        <w:ind w:left="360"/>
      </w:pPr>
      <w:r w:rsidRPr="00770FD4">
        <w:rPr>
          <w:b/>
          <w:bCs/>
        </w:rPr>
        <w:t>Evidence</w:t>
      </w:r>
    </w:p>
    <w:p w14:paraId="71207AD1" w14:textId="77777777" w:rsidR="00770FD4" w:rsidRPr="00770FD4" w:rsidRDefault="00770FD4" w:rsidP="00770FD4">
      <w:pPr>
        <w:pStyle w:val="ListBullet"/>
        <w:numPr>
          <w:ilvl w:val="0"/>
          <w:numId w:val="0"/>
        </w:numPr>
        <w:ind w:left="360"/>
      </w:pPr>
      <w:r w:rsidRPr="00770FD4">
        <w:t xml:space="preserve">User classification relies on questionnaire responses rather than purchase history or browsing </w:t>
      </w:r>
      <w:proofErr w:type="spellStart"/>
      <w:r w:rsidRPr="00770FD4">
        <w:t>behaviour</w:t>
      </w:r>
      <w:proofErr w:type="spellEnd"/>
      <w:r w:rsidRPr="00770FD4">
        <w:t>.</w:t>
      </w:r>
    </w:p>
    <w:p w14:paraId="06148D94" w14:textId="77777777" w:rsidR="00770FD4" w:rsidRPr="00770FD4" w:rsidRDefault="00770FD4" w:rsidP="00770FD4">
      <w:pPr>
        <w:pStyle w:val="ListBullet"/>
        <w:numPr>
          <w:ilvl w:val="0"/>
          <w:numId w:val="0"/>
        </w:numPr>
        <w:ind w:left="360"/>
      </w:pPr>
      <w:r w:rsidRPr="00770FD4">
        <w:rPr>
          <w:b/>
          <w:bCs/>
        </w:rPr>
        <w:t>Impact</w:t>
      </w:r>
    </w:p>
    <w:p w14:paraId="5D881EBC" w14:textId="77777777" w:rsidR="00770FD4" w:rsidRPr="00770FD4" w:rsidRDefault="00770FD4" w:rsidP="00770FD4">
      <w:pPr>
        <w:pStyle w:val="ListBullet"/>
        <w:numPr>
          <w:ilvl w:val="0"/>
          <w:numId w:val="0"/>
        </w:numPr>
        <w:ind w:left="360"/>
      </w:pPr>
      <w:r w:rsidRPr="00770FD4">
        <w:t xml:space="preserve">This effectively addresses the cold-start problem by allowing new users to receive </w:t>
      </w:r>
      <w:proofErr w:type="spellStart"/>
      <w:r w:rsidRPr="00770FD4">
        <w:t>personalised</w:t>
      </w:r>
      <w:proofErr w:type="spellEnd"/>
      <w:r w:rsidRPr="00770FD4">
        <w:t xml:space="preserve"> recommendations immediately after onboarding, making the framework suitable for the project's early development stage.</w:t>
      </w:r>
    </w:p>
    <w:p w14:paraId="4A10066F" w14:textId="77777777" w:rsidR="00770FD4" w:rsidRPr="00770FD4" w:rsidRDefault="00770FD4" w:rsidP="00770FD4">
      <w:pPr>
        <w:pStyle w:val="ListBullet"/>
        <w:numPr>
          <w:ilvl w:val="0"/>
          <w:numId w:val="0"/>
        </w:numPr>
        <w:ind w:left="360"/>
      </w:pPr>
      <w:r w:rsidRPr="00770FD4">
        <w:pict w14:anchorId="75A2F9A7">
          <v:rect id="_x0000_i1487" style="width:0;height:1.5pt" o:hralign="center" o:hrstd="t" o:hr="t" fillcolor="#a0a0a0" stroked="f"/>
        </w:pict>
      </w:r>
    </w:p>
    <w:p w14:paraId="63D3BEFE" w14:textId="77777777" w:rsidR="00770FD4" w:rsidRPr="00770FD4" w:rsidRDefault="00770FD4" w:rsidP="00770FD4">
      <w:pPr>
        <w:pStyle w:val="ListBullet"/>
        <w:numPr>
          <w:ilvl w:val="0"/>
          <w:numId w:val="0"/>
        </w:numPr>
        <w:ind w:left="360"/>
        <w:rPr>
          <w:b/>
          <w:bCs/>
        </w:rPr>
      </w:pPr>
      <w:r w:rsidRPr="00770FD4">
        <w:rPr>
          <w:b/>
          <w:bCs/>
        </w:rPr>
        <w:t>6.3 Rapid Implementation</w:t>
      </w:r>
    </w:p>
    <w:p w14:paraId="4D52FAFA" w14:textId="77777777" w:rsidR="00770FD4" w:rsidRPr="00770FD4" w:rsidRDefault="00770FD4" w:rsidP="00770FD4">
      <w:pPr>
        <w:pStyle w:val="ListBullet"/>
        <w:numPr>
          <w:ilvl w:val="0"/>
          <w:numId w:val="0"/>
        </w:numPr>
        <w:ind w:left="360"/>
      </w:pPr>
      <w:r w:rsidRPr="00770FD4">
        <w:rPr>
          <w:b/>
          <w:bCs/>
        </w:rPr>
        <w:t>Evidence</w:t>
      </w:r>
    </w:p>
    <w:p w14:paraId="03732775" w14:textId="77777777" w:rsidR="00770FD4" w:rsidRPr="00770FD4" w:rsidRDefault="00770FD4" w:rsidP="00770FD4">
      <w:pPr>
        <w:pStyle w:val="ListBullet"/>
        <w:numPr>
          <w:ilvl w:val="0"/>
          <w:numId w:val="0"/>
        </w:numPr>
        <w:ind w:left="360"/>
      </w:pPr>
      <w:r w:rsidRPr="00770FD4">
        <w:t>The framework uses manually defined personas, keyword dictionaries and deterministic decision rules rather than complex machine learning models.</w:t>
      </w:r>
    </w:p>
    <w:p w14:paraId="73BD76C9" w14:textId="77777777" w:rsidR="00770FD4" w:rsidRPr="00770FD4" w:rsidRDefault="00770FD4" w:rsidP="00770FD4">
      <w:pPr>
        <w:pStyle w:val="ListBullet"/>
        <w:numPr>
          <w:ilvl w:val="0"/>
          <w:numId w:val="0"/>
        </w:numPr>
        <w:ind w:left="360"/>
      </w:pPr>
      <w:r w:rsidRPr="00770FD4">
        <w:rPr>
          <w:b/>
          <w:bCs/>
        </w:rPr>
        <w:t>Impact</w:t>
      </w:r>
    </w:p>
    <w:p w14:paraId="46830191" w14:textId="77777777" w:rsidR="00770FD4" w:rsidRPr="00770FD4" w:rsidRDefault="00770FD4" w:rsidP="00770FD4">
      <w:pPr>
        <w:pStyle w:val="ListBullet"/>
        <w:numPr>
          <w:ilvl w:val="0"/>
          <w:numId w:val="0"/>
        </w:numPr>
        <w:ind w:left="360"/>
      </w:pPr>
      <w:r w:rsidRPr="00770FD4">
        <w:t>This reduces implementation complexity and allows the recommendation system to be developed, tested and refined quickly, making it well suited for a proof-of-concept or minimum viable product (MVP).</w:t>
      </w:r>
    </w:p>
    <w:p w14:paraId="2ADFFDF4" w14:textId="77777777" w:rsidR="00770FD4" w:rsidRPr="00770FD4" w:rsidRDefault="00770FD4" w:rsidP="00770FD4">
      <w:pPr>
        <w:pStyle w:val="ListBullet"/>
        <w:numPr>
          <w:ilvl w:val="0"/>
          <w:numId w:val="0"/>
        </w:numPr>
        <w:ind w:left="360"/>
      </w:pPr>
      <w:r w:rsidRPr="00770FD4">
        <w:pict w14:anchorId="08506519">
          <v:rect id="_x0000_i1488" style="width:0;height:1.5pt" o:hralign="center" o:hrstd="t" o:hr="t" fillcolor="#a0a0a0" stroked="f"/>
        </w:pict>
      </w:r>
    </w:p>
    <w:p w14:paraId="6E1E5128" w14:textId="77777777" w:rsidR="00770FD4" w:rsidRPr="00770FD4" w:rsidRDefault="00770FD4" w:rsidP="00770FD4">
      <w:pPr>
        <w:pStyle w:val="ListBullet"/>
        <w:numPr>
          <w:ilvl w:val="0"/>
          <w:numId w:val="0"/>
        </w:numPr>
        <w:ind w:left="360"/>
        <w:rPr>
          <w:b/>
          <w:bCs/>
        </w:rPr>
      </w:pPr>
      <w:r w:rsidRPr="00770FD4">
        <w:rPr>
          <w:b/>
          <w:bCs/>
        </w:rPr>
        <w:t>6.4 Flexible Persona Classification</w:t>
      </w:r>
    </w:p>
    <w:p w14:paraId="1C1C4B5E" w14:textId="77777777" w:rsidR="00770FD4" w:rsidRPr="00770FD4" w:rsidRDefault="00770FD4" w:rsidP="00770FD4">
      <w:pPr>
        <w:pStyle w:val="ListBullet"/>
        <w:numPr>
          <w:ilvl w:val="0"/>
          <w:numId w:val="0"/>
        </w:numPr>
        <w:ind w:left="360"/>
      </w:pPr>
      <w:r w:rsidRPr="00770FD4">
        <w:rPr>
          <w:b/>
          <w:bCs/>
        </w:rPr>
        <w:t>Evidence</w:t>
      </w:r>
    </w:p>
    <w:p w14:paraId="048414EB" w14:textId="77777777" w:rsidR="00770FD4" w:rsidRPr="00770FD4" w:rsidRDefault="00770FD4" w:rsidP="00770FD4">
      <w:pPr>
        <w:pStyle w:val="ListBullet"/>
        <w:numPr>
          <w:ilvl w:val="0"/>
          <w:numId w:val="0"/>
        </w:numPr>
        <w:ind w:left="360"/>
      </w:pPr>
      <w:r w:rsidRPr="00770FD4">
        <w:t>Products can be associated with multiple personas through the use of overlapping keyword-based classification.</w:t>
      </w:r>
    </w:p>
    <w:p w14:paraId="5A231E96" w14:textId="77777777" w:rsidR="00770FD4" w:rsidRPr="00770FD4" w:rsidRDefault="00770FD4" w:rsidP="00770FD4">
      <w:pPr>
        <w:pStyle w:val="ListBullet"/>
        <w:numPr>
          <w:ilvl w:val="0"/>
          <w:numId w:val="0"/>
        </w:numPr>
        <w:ind w:left="360"/>
      </w:pPr>
      <w:r w:rsidRPr="00770FD4">
        <w:rPr>
          <w:b/>
          <w:bCs/>
        </w:rPr>
        <w:t>Impact</w:t>
      </w:r>
    </w:p>
    <w:p w14:paraId="10594892" w14:textId="77777777" w:rsidR="00770FD4" w:rsidRPr="00770FD4" w:rsidRDefault="00770FD4" w:rsidP="00770FD4">
      <w:pPr>
        <w:pStyle w:val="ListBullet"/>
        <w:numPr>
          <w:ilvl w:val="0"/>
          <w:numId w:val="0"/>
        </w:numPr>
        <w:ind w:left="360"/>
      </w:pPr>
      <w:r w:rsidRPr="00770FD4">
        <w:t xml:space="preserve">Supporting multi-persona classification improves recommendation flexibility by </w:t>
      </w:r>
      <w:proofErr w:type="spellStart"/>
      <w:r w:rsidRPr="00770FD4">
        <w:t>recognising</w:t>
      </w:r>
      <w:proofErr w:type="spellEnd"/>
      <w:r w:rsidRPr="00770FD4">
        <w:t xml:space="preserve"> that many products satisfy different customer needs simultaneously without requiring duplicate product records.</w:t>
      </w:r>
    </w:p>
    <w:p w14:paraId="4C41C7FA" w14:textId="77777777" w:rsidR="00770FD4" w:rsidRPr="00770FD4" w:rsidRDefault="00770FD4" w:rsidP="00770FD4">
      <w:pPr>
        <w:pStyle w:val="ListBullet"/>
        <w:numPr>
          <w:ilvl w:val="0"/>
          <w:numId w:val="0"/>
        </w:numPr>
        <w:ind w:left="360"/>
      </w:pPr>
      <w:r w:rsidRPr="00770FD4">
        <w:pict w14:anchorId="0F431314">
          <v:rect id="_x0000_i1489" style="width:0;height:1.5pt" o:hralign="center" o:hrstd="t" o:hr="t" fillcolor="#a0a0a0" stroked="f"/>
        </w:pict>
      </w:r>
    </w:p>
    <w:p w14:paraId="12A1B1D7" w14:textId="77777777" w:rsidR="00770FD4" w:rsidRPr="00770FD4" w:rsidRDefault="00770FD4" w:rsidP="00770FD4">
      <w:pPr>
        <w:pStyle w:val="ListBullet"/>
        <w:numPr>
          <w:ilvl w:val="0"/>
          <w:numId w:val="0"/>
        </w:numPr>
        <w:ind w:left="360"/>
        <w:rPr>
          <w:b/>
          <w:bCs/>
        </w:rPr>
      </w:pPr>
      <w:r w:rsidRPr="00770FD4">
        <w:rPr>
          <w:b/>
          <w:bCs/>
        </w:rPr>
        <w:t>6.5 Strong Foundation for Future Development</w:t>
      </w:r>
    </w:p>
    <w:p w14:paraId="60304DC9" w14:textId="77777777" w:rsidR="00770FD4" w:rsidRPr="00770FD4" w:rsidRDefault="00770FD4" w:rsidP="00770FD4">
      <w:pPr>
        <w:pStyle w:val="ListBullet"/>
        <w:numPr>
          <w:ilvl w:val="0"/>
          <w:numId w:val="0"/>
        </w:numPr>
        <w:ind w:left="360"/>
      </w:pPr>
      <w:r w:rsidRPr="00770FD4">
        <w:rPr>
          <w:b/>
          <w:bCs/>
        </w:rPr>
        <w:t>Evidence</w:t>
      </w:r>
    </w:p>
    <w:p w14:paraId="3824F934" w14:textId="77777777" w:rsidR="00770FD4" w:rsidRPr="00770FD4" w:rsidRDefault="00770FD4" w:rsidP="00770FD4">
      <w:pPr>
        <w:pStyle w:val="ListBullet"/>
        <w:numPr>
          <w:ilvl w:val="0"/>
          <w:numId w:val="0"/>
        </w:numPr>
        <w:ind w:left="360"/>
      </w:pPr>
      <w:r w:rsidRPr="00770FD4">
        <w:t xml:space="preserve">The reviewed documentation proposes extending the framework through </w:t>
      </w:r>
      <w:proofErr w:type="spellStart"/>
      <w:r w:rsidRPr="00770FD4">
        <w:t>behavioural</w:t>
      </w:r>
      <w:proofErr w:type="spellEnd"/>
      <w:r w:rsidRPr="00770FD4">
        <w:t xml:space="preserve"> analytics, collaborative filtering and content-based recommendation techniques.</w:t>
      </w:r>
    </w:p>
    <w:p w14:paraId="7D7909EB" w14:textId="77777777" w:rsidR="00770FD4" w:rsidRPr="00770FD4" w:rsidRDefault="00770FD4" w:rsidP="00770FD4">
      <w:pPr>
        <w:pStyle w:val="ListBullet"/>
        <w:numPr>
          <w:ilvl w:val="0"/>
          <w:numId w:val="0"/>
        </w:numPr>
        <w:ind w:left="360"/>
      </w:pPr>
      <w:r w:rsidRPr="00770FD4">
        <w:rPr>
          <w:b/>
          <w:bCs/>
        </w:rPr>
        <w:t>Impact</w:t>
      </w:r>
    </w:p>
    <w:p w14:paraId="277E67E5" w14:textId="77777777" w:rsidR="00770FD4" w:rsidRPr="00770FD4" w:rsidRDefault="00770FD4" w:rsidP="00770FD4">
      <w:pPr>
        <w:pStyle w:val="ListBullet"/>
        <w:numPr>
          <w:ilvl w:val="0"/>
          <w:numId w:val="0"/>
        </w:numPr>
        <w:ind w:left="360"/>
      </w:pPr>
      <w:r w:rsidRPr="00770FD4">
        <w:t>Rather than representing a final recommendation solution, the Rule-Based Persona Framework establishes a stable foundation that can be incrementally enhanced as additional user interaction data becomes available.</w:t>
      </w:r>
    </w:p>
    <w:p w14:paraId="376488D8" w14:textId="77777777" w:rsidR="00770FD4" w:rsidRPr="00770FD4" w:rsidRDefault="00770FD4" w:rsidP="00770FD4">
      <w:pPr>
        <w:pStyle w:val="ListBullet"/>
        <w:numPr>
          <w:ilvl w:val="0"/>
          <w:numId w:val="0"/>
        </w:numPr>
        <w:ind w:left="360"/>
      </w:pPr>
      <w:r w:rsidRPr="00770FD4">
        <w:pict w14:anchorId="1B3F9313">
          <v:rect id="_x0000_i1490" style="width:0;height:1.5pt" o:hralign="center" o:hrstd="t" o:hr="t" fillcolor="#a0a0a0" stroked="f"/>
        </w:pict>
      </w:r>
    </w:p>
    <w:p w14:paraId="46D28C64" w14:textId="77777777" w:rsidR="00770FD4" w:rsidRDefault="00770FD4" w:rsidP="00770FD4">
      <w:pPr>
        <w:pStyle w:val="ListBullet"/>
        <w:numPr>
          <w:ilvl w:val="0"/>
          <w:numId w:val="0"/>
        </w:numPr>
        <w:ind w:left="360"/>
        <w:rPr>
          <w:b/>
          <w:bCs/>
        </w:rPr>
      </w:pPr>
    </w:p>
    <w:p w14:paraId="13E28CDA" w14:textId="77777777" w:rsidR="00770FD4" w:rsidRDefault="00770FD4" w:rsidP="00770FD4">
      <w:pPr>
        <w:pStyle w:val="ListBullet"/>
        <w:numPr>
          <w:ilvl w:val="0"/>
          <w:numId w:val="0"/>
        </w:numPr>
        <w:ind w:left="360"/>
        <w:rPr>
          <w:b/>
          <w:bCs/>
        </w:rPr>
      </w:pPr>
    </w:p>
    <w:p w14:paraId="26E29957" w14:textId="75424250" w:rsidR="00770FD4" w:rsidRPr="00770FD4" w:rsidRDefault="00770FD4" w:rsidP="00770FD4">
      <w:pPr>
        <w:pStyle w:val="ListBullet"/>
        <w:numPr>
          <w:ilvl w:val="0"/>
          <w:numId w:val="0"/>
        </w:numPr>
        <w:ind w:left="360"/>
        <w:rPr>
          <w:b/>
          <w:bCs/>
        </w:rPr>
      </w:pPr>
      <w:r w:rsidRPr="00770FD4">
        <w:rPr>
          <w:b/>
          <w:bCs/>
        </w:rPr>
        <w:lastRenderedPageBreak/>
        <w:t>6.6 Alignment with Project Objectives</w:t>
      </w:r>
    </w:p>
    <w:p w14:paraId="5E217466" w14:textId="77777777" w:rsidR="00770FD4" w:rsidRPr="00770FD4" w:rsidRDefault="00770FD4" w:rsidP="00770FD4">
      <w:pPr>
        <w:pStyle w:val="ListBullet"/>
        <w:numPr>
          <w:ilvl w:val="0"/>
          <w:numId w:val="0"/>
        </w:numPr>
        <w:ind w:left="360"/>
      </w:pPr>
      <w:r w:rsidRPr="00770FD4">
        <w:rPr>
          <w:b/>
          <w:bCs/>
        </w:rPr>
        <w:t>Evidence</w:t>
      </w:r>
    </w:p>
    <w:p w14:paraId="447B4612" w14:textId="24674749" w:rsidR="00770FD4" w:rsidRPr="00770FD4" w:rsidRDefault="00770FD4" w:rsidP="00770FD4">
      <w:pPr>
        <w:pStyle w:val="ListBullet"/>
        <w:numPr>
          <w:ilvl w:val="0"/>
          <w:numId w:val="0"/>
        </w:numPr>
        <w:ind w:left="360"/>
      </w:pPr>
      <w:r w:rsidRPr="00770FD4">
        <w:t xml:space="preserve">The framework supports the project's objective of providing </w:t>
      </w:r>
      <w:proofErr w:type="spellStart"/>
      <w:r w:rsidRPr="00770FD4">
        <w:t>personalised</w:t>
      </w:r>
      <w:proofErr w:type="spellEnd"/>
      <w:r w:rsidRPr="00770FD4">
        <w:t xml:space="preserve"> grocery</w:t>
      </w:r>
      <w:r>
        <w:t xml:space="preserve"> </w:t>
      </w:r>
      <w:r w:rsidRPr="00770FD4">
        <w:t>recommendations while operating within the technical constraints of Trimester 1.</w:t>
      </w:r>
    </w:p>
    <w:p w14:paraId="483BF249" w14:textId="77777777" w:rsidR="00770FD4" w:rsidRPr="00770FD4" w:rsidRDefault="00770FD4" w:rsidP="00770FD4">
      <w:pPr>
        <w:pStyle w:val="ListBullet"/>
        <w:numPr>
          <w:ilvl w:val="0"/>
          <w:numId w:val="0"/>
        </w:numPr>
        <w:ind w:left="360"/>
      </w:pPr>
      <w:r w:rsidRPr="00770FD4">
        <w:rPr>
          <w:b/>
          <w:bCs/>
        </w:rPr>
        <w:t>Impact</w:t>
      </w:r>
    </w:p>
    <w:p w14:paraId="3ECABAE1" w14:textId="77777777" w:rsidR="00770FD4" w:rsidRPr="00770FD4" w:rsidRDefault="00770FD4" w:rsidP="00770FD4">
      <w:pPr>
        <w:pStyle w:val="ListBullet"/>
        <w:numPr>
          <w:ilvl w:val="0"/>
          <w:numId w:val="0"/>
        </w:numPr>
        <w:ind w:left="360"/>
      </w:pPr>
      <w:r w:rsidRPr="00770FD4">
        <w:t>This demonstrates that the implementation successfully balances practicality, interpretability and development effort, ensuring that meaningful recommendation functionality is available before more advanced analytics are introduced.</w:t>
      </w:r>
    </w:p>
    <w:p w14:paraId="0FFD01C6" w14:textId="77777777" w:rsidR="00770FD4" w:rsidRDefault="00770FD4" w:rsidP="00770FD4">
      <w:pPr>
        <w:pStyle w:val="ListBullet"/>
        <w:numPr>
          <w:ilvl w:val="0"/>
          <w:numId w:val="0"/>
        </w:numPr>
      </w:pPr>
    </w:p>
    <w:p w14:paraId="18F95ADA" w14:textId="77777777" w:rsidR="00770FD4" w:rsidRDefault="00770FD4" w:rsidP="00770FD4">
      <w:pPr>
        <w:pStyle w:val="ListBullet"/>
        <w:numPr>
          <w:ilvl w:val="0"/>
          <w:numId w:val="0"/>
        </w:numPr>
        <w:ind w:left="360" w:hanging="360"/>
      </w:pPr>
    </w:p>
    <w:p w14:paraId="0FEC26DE" w14:textId="77777777" w:rsidR="00770FD4" w:rsidRPr="00770FD4" w:rsidRDefault="00770FD4" w:rsidP="00770FD4">
      <w:pPr>
        <w:pStyle w:val="Heading1"/>
      </w:pPr>
    </w:p>
    <w:p w14:paraId="58BCA8AB" w14:textId="4A8E714B" w:rsidR="00770FD4" w:rsidRPr="00770FD4" w:rsidRDefault="00770FD4" w:rsidP="00770FD4">
      <w:pPr>
        <w:pStyle w:val="Heading1"/>
      </w:pPr>
      <w:r w:rsidRPr="00770FD4">
        <w:t>7. Limitations</w:t>
      </w:r>
    </w:p>
    <w:p w14:paraId="589F9777" w14:textId="77777777" w:rsidR="00770FD4" w:rsidRPr="00770FD4" w:rsidRDefault="00770FD4" w:rsidP="00770FD4">
      <w:pPr>
        <w:pStyle w:val="ListBullet"/>
        <w:numPr>
          <w:ilvl w:val="0"/>
          <w:numId w:val="0"/>
        </w:numPr>
        <w:ind w:left="360"/>
      </w:pPr>
      <w:r w:rsidRPr="00770FD4">
        <w:t xml:space="preserve">Although the Rule-Based Persona Framework provides an effective foundation for </w:t>
      </w:r>
      <w:proofErr w:type="spellStart"/>
      <w:r w:rsidRPr="00770FD4">
        <w:t>personalised</w:t>
      </w:r>
      <w:proofErr w:type="spellEnd"/>
      <w:r w:rsidRPr="00770FD4">
        <w:t xml:space="preserve"> recommendations, the review identified several technical limitations that should be considered during future development. These limitations are typical of rule-based systems and represent opportunities for enhancement rather than implementation failures.</w:t>
      </w:r>
    </w:p>
    <w:p w14:paraId="7D8286EB" w14:textId="66E9C799" w:rsidR="00770FD4" w:rsidRPr="00770FD4" w:rsidRDefault="00770FD4" w:rsidP="00770FD4">
      <w:pPr>
        <w:pStyle w:val="ListBullet"/>
        <w:numPr>
          <w:ilvl w:val="0"/>
          <w:numId w:val="0"/>
        </w:numPr>
        <w:ind w:left="360"/>
      </w:pPr>
    </w:p>
    <w:p w14:paraId="137EEBA5" w14:textId="77777777" w:rsidR="00770FD4" w:rsidRPr="00770FD4" w:rsidRDefault="00770FD4" w:rsidP="00770FD4">
      <w:pPr>
        <w:pStyle w:val="ListBullet"/>
        <w:numPr>
          <w:ilvl w:val="0"/>
          <w:numId w:val="0"/>
        </w:numPr>
        <w:ind w:left="360"/>
        <w:rPr>
          <w:b/>
          <w:bCs/>
        </w:rPr>
      </w:pPr>
      <w:r w:rsidRPr="00770FD4">
        <w:rPr>
          <w:b/>
          <w:bCs/>
        </w:rPr>
        <w:t xml:space="preserve">7.1 Static Recommendation </w:t>
      </w:r>
      <w:proofErr w:type="spellStart"/>
      <w:r w:rsidRPr="00770FD4">
        <w:rPr>
          <w:b/>
          <w:bCs/>
        </w:rPr>
        <w:t>Behaviour</w:t>
      </w:r>
      <w:proofErr w:type="spellEnd"/>
    </w:p>
    <w:p w14:paraId="0722DF9A" w14:textId="77777777" w:rsidR="00770FD4" w:rsidRPr="00770FD4" w:rsidRDefault="00770FD4" w:rsidP="00770FD4">
      <w:pPr>
        <w:pStyle w:val="ListBullet"/>
        <w:numPr>
          <w:ilvl w:val="0"/>
          <w:numId w:val="0"/>
        </w:numPr>
        <w:ind w:left="360"/>
      </w:pPr>
      <w:r w:rsidRPr="00770FD4">
        <w:rPr>
          <w:b/>
          <w:bCs/>
        </w:rPr>
        <w:t>Evidence</w:t>
      </w:r>
    </w:p>
    <w:p w14:paraId="5FE8D56F" w14:textId="27774FE1" w:rsidR="00770FD4" w:rsidRPr="00770FD4" w:rsidRDefault="00770FD4" w:rsidP="00770FD4">
      <w:pPr>
        <w:pStyle w:val="ListBullet"/>
        <w:numPr>
          <w:ilvl w:val="0"/>
          <w:numId w:val="0"/>
        </w:numPr>
        <w:ind w:left="360"/>
      </w:pPr>
      <w:r w:rsidRPr="00770FD4">
        <w:t>Persona assignments are determined during onboarding and remain unchanged unless</w:t>
      </w:r>
      <w:r>
        <w:t xml:space="preserve"> </w:t>
      </w:r>
      <w:r w:rsidRPr="00770FD4">
        <w:t>users manually update their preferences.</w:t>
      </w:r>
    </w:p>
    <w:p w14:paraId="0250EFE6" w14:textId="77777777" w:rsidR="00770FD4" w:rsidRPr="00770FD4" w:rsidRDefault="00770FD4" w:rsidP="00770FD4">
      <w:pPr>
        <w:pStyle w:val="ListBullet"/>
        <w:numPr>
          <w:ilvl w:val="0"/>
          <w:numId w:val="0"/>
        </w:numPr>
        <w:ind w:left="360"/>
      </w:pPr>
      <w:r w:rsidRPr="00770FD4">
        <w:rPr>
          <w:b/>
          <w:bCs/>
        </w:rPr>
        <w:t>Impact</w:t>
      </w:r>
    </w:p>
    <w:p w14:paraId="76100598" w14:textId="77777777" w:rsidR="00770FD4" w:rsidRPr="00770FD4" w:rsidRDefault="00770FD4" w:rsidP="00770FD4">
      <w:pPr>
        <w:pStyle w:val="ListBullet"/>
        <w:numPr>
          <w:ilvl w:val="0"/>
          <w:numId w:val="0"/>
        </w:numPr>
        <w:ind w:left="360"/>
      </w:pPr>
      <w:r w:rsidRPr="00770FD4">
        <w:t xml:space="preserve">The framework cannot automatically adapt to changes in user shopping </w:t>
      </w:r>
      <w:proofErr w:type="spellStart"/>
      <w:r w:rsidRPr="00770FD4">
        <w:t>behaviour</w:t>
      </w:r>
      <w:proofErr w:type="spellEnd"/>
      <w:r w:rsidRPr="00770FD4">
        <w:t>, reducing recommendation relevance as customer preferences evolve over time.</w:t>
      </w:r>
    </w:p>
    <w:p w14:paraId="5FB39D84" w14:textId="77777777" w:rsidR="00770FD4" w:rsidRPr="00770FD4" w:rsidRDefault="00770FD4" w:rsidP="00770FD4">
      <w:pPr>
        <w:pStyle w:val="ListBullet"/>
        <w:numPr>
          <w:ilvl w:val="0"/>
          <w:numId w:val="0"/>
        </w:numPr>
        <w:ind w:left="360"/>
      </w:pPr>
      <w:r w:rsidRPr="00770FD4">
        <w:pict w14:anchorId="2FFEE4CC">
          <v:rect id="_x0000_i1630" style="width:0;height:1.5pt" o:hralign="center" o:hrstd="t" o:hr="t" fillcolor="#a0a0a0" stroked="f"/>
        </w:pict>
      </w:r>
    </w:p>
    <w:p w14:paraId="08AEC71E" w14:textId="77777777" w:rsidR="00770FD4" w:rsidRPr="00770FD4" w:rsidRDefault="00770FD4" w:rsidP="00770FD4">
      <w:pPr>
        <w:pStyle w:val="ListBullet"/>
        <w:numPr>
          <w:ilvl w:val="0"/>
          <w:numId w:val="0"/>
        </w:numPr>
        <w:ind w:left="360"/>
        <w:rPr>
          <w:b/>
          <w:bCs/>
        </w:rPr>
      </w:pPr>
      <w:r w:rsidRPr="00770FD4">
        <w:rPr>
          <w:b/>
          <w:bCs/>
        </w:rPr>
        <w:t>7.2 Dependence on Manual Rule Maintenance</w:t>
      </w:r>
    </w:p>
    <w:p w14:paraId="34198E89" w14:textId="77777777" w:rsidR="00770FD4" w:rsidRPr="00770FD4" w:rsidRDefault="00770FD4" w:rsidP="00770FD4">
      <w:pPr>
        <w:pStyle w:val="ListBullet"/>
        <w:numPr>
          <w:ilvl w:val="0"/>
          <w:numId w:val="0"/>
        </w:numPr>
        <w:ind w:left="360"/>
      </w:pPr>
      <w:r w:rsidRPr="00770FD4">
        <w:rPr>
          <w:b/>
          <w:bCs/>
        </w:rPr>
        <w:t>Evidence</w:t>
      </w:r>
    </w:p>
    <w:p w14:paraId="537DDFEE" w14:textId="77777777" w:rsidR="00770FD4" w:rsidRPr="00770FD4" w:rsidRDefault="00770FD4" w:rsidP="00770FD4">
      <w:pPr>
        <w:pStyle w:val="ListBullet"/>
        <w:numPr>
          <w:ilvl w:val="0"/>
          <w:numId w:val="0"/>
        </w:numPr>
        <w:ind w:left="360"/>
      </w:pPr>
      <w:r w:rsidRPr="00770FD4">
        <w:t>Persona assignment rules and keyword dictionaries require manual creation and ongoing maintenance.</w:t>
      </w:r>
    </w:p>
    <w:p w14:paraId="1F049637" w14:textId="77777777" w:rsidR="00770FD4" w:rsidRPr="00770FD4" w:rsidRDefault="00770FD4" w:rsidP="00770FD4">
      <w:pPr>
        <w:pStyle w:val="ListBullet"/>
        <w:numPr>
          <w:ilvl w:val="0"/>
          <w:numId w:val="0"/>
        </w:numPr>
        <w:ind w:left="360"/>
      </w:pPr>
      <w:r w:rsidRPr="00770FD4">
        <w:rPr>
          <w:b/>
          <w:bCs/>
        </w:rPr>
        <w:t>Impact</w:t>
      </w:r>
    </w:p>
    <w:p w14:paraId="0E036CE9" w14:textId="77777777" w:rsidR="00770FD4" w:rsidRPr="00770FD4" w:rsidRDefault="00770FD4" w:rsidP="00770FD4">
      <w:pPr>
        <w:pStyle w:val="ListBullet"/>
        <w:numPr>
          <w:ilvl w:val="0"/>
          <w:numId w:val="0"/>
        </w:numPr>
        <w:ind w:left="360"/>
      </w:pPr>
      <w:r w:rsidRPr="00770FD4">
        <w:t>As additional products, retailers and personas are introduced, maintaining consistent recommendation rules becomes increasingly time-consuming and susceptible to inconsistencies or technical debt.</w:t>
      </w:r>
    </w:p>
    <w:p w14:paraId="3475F193" w14:textId="77777777" w:rsidR="00770FD4" w:rsidRPr="00770FD4" w:rsidRDefault="00770FD4" w:rsidP="00770FD4">
      <w:pPr>
        <w:pStyle w:val="ListBullet"/>
        <w:numPr>
          <w:ilvl w:val="0"/>
          <w:numId w:val="0"/>
        </w:numPr>
        <w:ind w:left="360"/>
      </w:pPr>
      <w:r w:rsidRPr="00770FD4">
        <w:pict w14:anchorId="609C403F">
          <v:rect id="_x0000_i1631" style="width:0;height:1.5pt" o:hralign="center" o:hrstd="t" o:hr="t" fillcolor="#a0a0a0" stroked="f"/>
        </w:pict>
      </w:r>
    </w:p>
    <w:p w14:paraId="2BC16075" w14:textId="77777777" w:rsidR="00770FD4" w:rsidRPr="00770FD4" w:rsidRDefault="00770FD4" w:rsidP="00770FD4">
      <w:pPr>
        <w:pStyle w:val="ListBullet"/>
        <w:numPr>
          <w:ilvl w:val="0"/>
          <w:numId w:val="0"/>
        </w:numPr>
        <w:ind w:left="360"/>
        <w:rPr>
          <w:b/>
          <w:bCs/>
        </w:rPr>
      </w:pPr>
      <w:r w:rsidRPr="00770FD4">
        <w:rPr>
          <w:b/>
          <w:bCs/>
        </w:rPr>
        <w:t xml:space="preserve">7.3 Limited </w:t>
      </w:r>
      <w:proofErr w:type="spellStart"/>
      <w:r w:rsidRPr="00770FD4">
        <w:rPr>
          <w:b/>
          <w:bCs/>
        </w:rPr>
        <w:t>Behavioural</w:t>
      </w:r>
      <w:proofErr w:type="spellEnd"/>
      <w:r w:rsidRPr="00770FD4">
        <w:rPr>
          <w:b/>
          <w:bCs/>
        </w:rPr>
        <w:t xml:space="preserve"> Learning</w:t>
      </w:r>
    </w:p>
    <w:p w14:paraId="349E29FE" w14:textId="77777777" w:rsidR="00770FD4" w:rsidRPr="00770FD4" w:rsidRDefault="00770FD4" w:rsidP="00770FD4">
      <w:pPr>
        <w:pStyle w:val="ListBullet"/>
        <w:numPr>
          <w:ilvl w:val="0"/>
          <w:numId w:val="0"/>
        </w:numPr>
        <w:ind w:left="360"/>
      </w:pPr>
      <w:r w:rsidRPr="00770FD4">
        <w:rPr>
          <w:b/>
          <w:bCs/>
        </w:rPr>
        <w:t>Evidence</w:t>
      </w:r>
    </w:p>
    <w:p w14:paraId="32BDC5AC" w14:textId="77777777" w:rsidR="00770FD4" w:rsidRPr="00770FD4" w:rsidRDefault="00770FD4" w:rsidP="00770FD4">
      <w:pPr>
        <w:pStyle w:val="ListBullet"/>
        <w:numPr>
          <w:ilvl w:val="0"/>
          <w:numId w:val="0"/>
        </w:numPr>
        <w:ind w:left="360"/>
      </w:pPr>
      <w:r w:rsidRPr="00770FD4">
        <w:t xml:space="preserve">Recommendations are generated without considering browsing history, purchase </w:t>
      </w:r>
      <w:proofErr w:type="spellStart"/>
      <w:r w:rsidRPr="00770FD4">
        <w:t>behaviour</w:t>
      </w:r>
      <w:proofErr w:type="spellEnd"/>
      <w:r w:rsidRPr="00770FD4">
        <w:t xml:space="preserve"> or user interactions.</w:t>
      </w:r>
    </w:p>
    <w:p w14:paraId="35552D81" w14:textId="77777777" w:rsidR="00770FD4" w:rsidRPr="00770FD4" w:rsidRDefault="00770FD4" w:rsidP="00770FD4">
      <w:pPr>
        <w:pStyle w:val="ListBullet"/>
        <w:numPr>
          <w:ilvl w:val="0"/>
          <w:numId w:val="0"/>
        </w:numPr>
        <w:ind w:left="360"/>
      </w:pPr>
      <w:r w:rsidRPr="00770FD4">
        <w:rPr>
          <w:b/>
          <w:bCs/>
        </w:rPr>
        <w:lastRenderedPageBreak/>
        <w:t>Impact</w:t>
      </w:r>
    </w:p>
    <w:p w14:paraId="1FBF756C" w14:textId="77777777" w:rsidR="00770FD4" w:rsidRPr="00770FD4" w:rsidRDefault="00770FD4" w:rsidP="00770FD4">
      <w:pPr>
        <w:pStyle w:val="ListBullet"/>
        <w:numPr>
          <w:ilvl w:val="0"/>
          <w:numId w:val="0"/>
        </w:numPr>
        <w:ind w:left="360"/>
      </w:pPr>
      <w:r w:rsidRPr="00770FD4">
        <w:t>The framework cannot learn from previous recommendations or user feedback, limiting its ability to improve recommendation accuracy through continued system use.</w:t>
      </w:r>
    </w:p>
    <w:p w14:paraId="0F08759F" w14:textId="77777777" w:rsidR="00770FD4" w:rsidRPr="00770FD4" w:rsidRDefault="00770FD4" w:rsidP="00770FD4">
      <w:pPr>
        <w:pStyle w:val="ListBullet"/>
        <w:numPr>
          <w:ilvl w:val="0"/>
          <w:numId w:val="0"/>
        </w:numPr>
        <w:ind w:left="360"/>
      </w:pPr>
      <w:r w:rsidRPr="00770FD4">
        <w:pict w14:anchorId="65599E6E">
          <v:rect id="_x0000_i1632" style="width:0;height:1.5pt" o:hralign="center" o:hrstd="t" o:hr="t" fillcolor="#a0a0a0" stroked="f"/>
        </w:pict>
      </w:r>
    </w:p>
    <w:p w14:paraId="52950FE1" w14:textId="77777777" w:rsidR="00770FD4" w:rsidRPr="00770FD4" w:rsidRDefault="00770FD4" w:rsidP="00770FD4">
      <w:pPr>
        <w:pStyle w:val="ListBullet"/>
        <w:numPr>
          <w:ilvl w:val="0"/>
          <w:numId w:val="0"/>
        </w:numPr>
        <w:ind w:left="360"/>
        <w:rPr>
          <w:b/>
          <w:bCs/>
        </w:rPr>
      </w:pPr>
      <w:r w:rsidRPr="00770FD4">
        <w:rPr>
          <w:b/>
          <w:bCs/>
        </w:rPr>
        <w:t>7.4 Absence of Recommendation Confidence</w:t>
      </w:r>
    </w:p>
    <w:p w14:paraId="3B8F10A4" w14:textId="77777777" w:rsidR="00770FD4" w:rsidRPr="00770FD4" w:rsidRDefault="00770FD4" w:rsidP="00770FD4">
      <w:pPr>
        <w:pStyle w:val="ListBullet"/>
        <w:numPr>
          <w:ilvl w:val="0"/>
          <w:numId w:val="0"/>
        </w:numPr>
        <w:ind w:left="360"/>
      </w:pPr>
      <w:r w:rsidRPr="00770FD4">
        <w:rPr>
          <w:b/>
          <w:bCs/>
        </w:rPr>
        <w:t>Evidence</w:t>
      </w:r>
    </w:p>
    <w:p w14:paraId="7A7E3E9D" w14:textId="77777777" w:rsidR="00770FD4" w:rsidRPr="00770FD4" w:rsidRDefault="00770FD4" w:rsidP="00770FD4">
      <w:pPr>
        <w:pStyle w:val="ListBullet"/>
        <w:numPr>
          <w:ilvl w:val="0"/>
          <w:numId w:val="0"/>
        </w:numPr>
        <w:ind w:left="360"/>
      </w:pPr>
      <w:r w:rsidRPr="00770FD4">
        <w:t>The current framework provides recommendations without assigning confidence scores or ranking recommendation strength.</w:t>
      </w:r>
    </w:p>
    <w:p w14:paraId="58350179" w14:textId="77777777" w:rsidR="00770FD4" w:rsidRPr="00770FD4" w:rsidRDefault="00770FD4" w:rsidP="00770FD4">
      <w:pPr>
        <w:pStyle w:val="ListBullet"/>
        <w:numPr>
          <w:ilvl w:val="0"/>
          <w:numId w:val="0"/>
        </w:numPr>
        <w:ind w:left="360"/>
      </w:pPr>
      <w:r w:rsidRPr="00770FD4">
        <w:rPr>
          <w:b/>
          <w:bCs/>
        </w:rPr>
        <w:t>Impact</w:t>
      </w:r>
    </w:p>
    <w:p w14:paraId="0486634A" w14:textId="77777777" w:rsidR="00770FD4" w:rsidRPr="00770FD4" w:rsidRDefault="00770FD4" w:rsidP="00770FD4">
      <w:pPr>
        <w:pStyle w:val="ListBullet"/>
        <w:numPr>
          <w:ilvl w:val="0"/>
          <w:numId w:val="0"/>
        </w:numPr>
        <w:ind w:left="360"/>
      </w:pPr>
      <w:r w:rsidRPr="00770FD4">
        <w:t xml:space="preserve">Users receive recommendations without any indication of relative relevance, making it difficult to </w:t>
      </w:r>
      <w:proofErr w:type="spellStart"/>
      <w:r w:rsidRPr="00770FD4">
        <w:t>prioritise</w:t>
      </w:r>
      <w:proofErr w:type="spellEnd"/>
      <w:r w:rsidRPr="00770FD4">
        <w:t xml:space="preserve"> products or evaluate recommendation quality.</w:t>
      </w:r>
    </w:p>
    <w:p w14:paraId="329BC9AD" w14:textId="77777777" w:rsidR="00770FD4" w:rsidRPr="00770FD4" w:rsidRDefault="00770FD4" w:rsidP="00770FD4">
      <w:pPr>
        <w:pStyle w:val="ListBullet"/>
        <w:numPr>
          <w:ilvl w:val="0"/>
          <w:numId w:val="0"/>
        </w:numPr>
        <w:ind w:left="360"/>
      </w:pPr>
      <w:r w:rsidRPr="00770FD4">
        <w:pict w14:anchorId="3A1FD13B">
          <v:rect id="_x0000_i1633" style="width:0;height:1.5pt" o:hralign="center" o:hrstd="t" o:hr="t" fillcolor="#a0a0a0" stroked="f"/>
        </w:pict>
      </w:r>
    </w:p>
    <w:p w14:paraId="1D94C9BE" w14:textId="77777777" w:rsidR="00770FD4" w:rsidRPr="00770FD4" w:rsidRDefault="00770FD4" w:rsidP="00770FD4">
      <w:pPr>
        <w:pStyle w:val="ListBullet"/>
        <w:numPr>
          <w:ilvl w:val="0"/>
          <w:numId w:val="0"/>
        </w:numPr>
        <w:ind w:left="360"/>
        <w:rPr>
          <w:b/>
          <w:bCs/>
        </w:rPr>
      </w:pPr>
      <w:r w:rsidRPr="00770FD4">
        <w:rPr>
          <w:b/>
          <w:bCs/>
        </w:rPr>
        <w:t>7.5 Scalability Challenges</w:t>
      </w:r>
    </w:p>
    <w:p w14:paraId="700C33F8" w14:textId="77777777" w:rsidR="00770FD4" w:rsidRPr="00770FD4" w:rsidRDefault="00770FD4" w:rsidP="00770FD4">
      <w:pPr>
        <w:pStyle w:val="ListBullet"/>
        <w:numPr>
          <w:ilvl w:val="0"/>
          <w:numId w:val="0"/>
        </w:numPr>
        <w:ind w:left="360"/>
      </w:pPr>
      <w:r w:rsidRPr="00770FD4">
        <w:rPr>
          <w:b/>
          <w:bCs/>
        </w:rPr>
        <w:t>Evidence</w:t>
      </w:r>
    </w:p>
    <w:p w14:paraId="1F32A8E8" w14:textId="77777777" w:rsidR="00770FD4" w:rsidRPr="00770FD4" w:rsidRDefault="00770FD4" w:rsidP="00770FD4">
      <w:pPr>
        <w:pStyle w:val="ListBullet"/>
        <w:numPr>
          <w:ilvl w:val="0"/>
          <w:numId w:val="0"/>
        </w:numPr>
        <w:ind w:left="360"/>
      </w:pPr>
      <w:r w:rsidRPr="00770FD4">
        <w:t>The recommendation process relies on manually defined decision rules and keyword mappings.</w:t>
      </w:r>
    </w:p>
    <w:p w14:paraId="758690D6" w14:textId="77777777" w:rsidR="00770FD4" w:rsidRPr="00770FD4" w:rsidRDefault="00770FD4" w:rsidP="00770FD4">
      <w:pPr>
        <w:pStyle w:val="ListBullet"/>
        <w:numPr>
          <w:ilvl w:val="0"/>
          <w:numId w:val="0"/>
        </w:numPr>
        <w:ind w:left="360"/>
      </w:pPr>
      <w:r w:rsidRPr="00770FD4">
        <w:rPr>
          <w:b/>
          <w:bCs/>
        </w:rPr>
        <w:t>Impact</w:t>
      </w:r>
    </w:p>
    <w:p w14:paraId="466F69A9" w14:textId="77777777" w:rsidR="00770FD4" w:rsidRPr="00770FD4" w:rsidRDefault="00770FD4" w:rsidP="00770FD4">
      <w:pPr>
        <w:pStyle w:val="ListBullet"/>
        <w:numPr>
          <w:ilvl w:val="0"/>
          <w:numId w:val="0"/>
        </w:numPr>
        <w:ind w:left="360"/>
      </w:pPr>
      <w:r w:rsidRPr="00770FD4">
        <w:t>As the product catalogue expands across multiple retailers, the number of rules required to maintain recommendation quality is likely to increase substantially, reducing maintainability.</w:t>
      </w:r>
    </w:p>
    <w:p w14:paraId="3B35656A" w14:textId="77777777" w:rsidR="00770FD4" w:rsidRPr="00770FD4" w:rsidRDefault="00770FD4" w:rsidP="00770FD4">
      <w:pPr>
        <w:pStyle w:val="ListBullet"/>
        <w:numPr>
          <w:ilvl w:val="0"/>
          <w:numId w:val="0"/>
        </w:numPr>
        <w:ind w:left="360"/>
      </w:pPr>
      <w:r w:rsidRPr="00770FD4">
        <w:pict w14:anchorId="71AA9428">
          <v:rect id="_x0000_i1634" style="width:0;height:1.5pt" o:hralign="center" o:hrstd="t" o:hr="t" fillcolor="#a0a0a0" stroked="f"/>
        </w:pict>
      </w:r>
    </w:p>
    <w:p w14:paraId="0A80785D" w14:textId="77777777" w:rsidR="00770FD4" w:rsidRPr="00770FD4" w:rsidRDefault="00770FD4" w:rsidP="00770FD4">
      <w:pPr>
        <w:pStyle w:val="ListBullet"/>
        <w:numPr>
          <w:ilvl w:val="0"/>
          <w:numId w:val="0"/>
        </w:numPr>
        <w:ind w:left="360"/>
        <w:rPr>
          <w:b/>
          <w:bCs/>
        </w:rPr>
      </w:pPr>
      <w:r w:rsidRPr="00770FD4">
        <w:rPr>
          <w:b/>
          <w:bCs/>
        </w:rPr>
        <w:t xml:space="preserve">7.6 Limited </w:t>
      </w:r>
      <w:proofErr w:type="spellStart"/>
      <w:r w:rsidRPr="00770FD4">
        <w:rPr>
          <w:b/>
          <w:bCs/>
        </w:rPr>
        <w:t>Personalisation</w:t>
      </w:r>
      <w:proofErr w:type="spellEnd"/>
    </w:p>
    <w:p w14:paraId="7D964DFD" w14:textId="77777777" w:rsidR="00770FD4" w:rsidRPr="00770FD4" w:rsidRDefault="00770FD4" w:rsidP="00770FD4">
      <w:pPr>
        <w:pStyle w:val="ListBullet"/>
        <w:numPr>
          <w:ilvl w:val="0"/>
          <w:numId w:val="0"/>
        </w:numPr>
        <w:ind w:left="360"/>
      </w:pPr>
      <w:r w:rsidRPr="00770FD4">
        <w:rPr>
          <w:b/>
          <w:bCs/>
        </w:rPr>
        <w:t>Evidence</w:t>
      </w:r>
    </w:p>
    <w:p w14:paraId="0A3AEAAF" w14:textId="3857F270" w:rsidR="00770FD4" w:rsidRPr="00770FD4" w:rsidRDefault="00770FD4" w:rsidP="00770FD4">
      <w:pPr>
        <w:pStyle w:val="ListBullet"/>
        <w:numPr>
          <w:ilvl w:val="0"/>
          <w:numId w:val="0"/>
        </w:numPr>
        <w:ind w:left="360"/>
      </w:pPr>
      <w:r w:rsidRPr="00770FD4">
        <w:t>Users assigned to the same persona receive similar recommendations regardless of</w:t>
      </w:r>
      <w:r>
        <w:t xml:space="preserve"> </w:t>
      </w:r>
      <w:r w:rsidRPr="00770FD4">
        <w:t xml:space="preserve">their individual purchasing </w:t>
      </w:r>
      <w:proofErr w:type="spellStart"/>
      <w:r w:rsidRPr="00770FD4">
        <w:t>behaviour</w:t>
      </w:r>
      <w:proofErr w:type="spellEnd"/>
      <w:r w:rsidRPr="00770FD4">
        <w:t>.</w:t>
      </w:r>
    </w:p>
    <w:p w14:paraId="1149F426" w14:textId="77777777" w:rsidR="00770FD4" w:rsidRPr="00770FD4" w:rsidRDefault="00770FD4" w:rsidP="00770FD4">
      <w:pPr>
        <w:pStyle w:val="ListBullet"/>
        <w:numPr>
          <w:ilvl w:val="0"/>
          <w:numId w:val="0"/>
        </w:numPr>
        <w:ind w:left="360"/>
      </w:pPr>
      <w:r w:rsidRPr="00770FD4">
        <w:rPr>
          <w:b/>
          <w:bCs/>
        </w:rPr>
        <w:t>Impact</w:t>
      </w:r>
    </w:p>
    <w:p w14:paraId="5D280E99" w14:textId="77777777" w:rsidR="00770FD4" w:rsidRPr="00770FD4" w:rsidRDefault="00770FD4" w:rsidP="00770FD4">
      <w:pPr>
        <w:pStyle w:val="ListBullet"/>
        <w:numPr>
          <w:ilvl w:val="0"/>
          <w:numId w:val="0"/>
        </w:numPr>
        <w:ind w:left="360"/>
      </w:pPr>
      <w:r w:rsidRPr="00770FD4">
        <w:t xml:space="preserve">Although effective for addressing the cold-start problem, this approach provides less </w:t>
      </w:r>
      <w:proofErr w:type="spellStart"/>
      <w:r w:rsidRPr="00770FD4">
        <w:t>personalised</w:t>
      </w:r>
      <w:proofErr w:type="spellEnd"/>
      <w:r w:rsidRPr="00770FD4">
        <w:t xml:space="preserve"> recommendations than systems capable of learning from </w:t>
      </w:r>
      <w:proofErr w:type="spellStart"/>
      <w:r w:rsidRPr="00770FD4">
        <w:t>behavioural</w:t>
      </w:r>
      <w:proofErr w:type="spellEnd"/>
      <w:r w:rsidRPr="00770FD4">
        <w:t xml:space="preserve"> data.</w:t>
      </w:r>
    </w:p>
    <w:p w14:paraId="64C4F7A5" w14:textId="77777777" w:rsidR="00770FD4" w:rsidRPr="00770FD4" w:rsidRDefault="00770FD4" w:rsidP="00770FD4">
      <w:pPr>
        <w:pStyle w:val="ListBullet"/>
        <w:numPr>
          <w:ilvl w:val="0"/>
          <w:numId w:val="0"/>
        </w:numPr>
        <w:ind w:left="360"/>
      </w:pPr>
      <w:r w:rsidRPr="00770FD4">
        <w:pict w14:anchorId="3802A690">
          <v:rect id="_x0000_i1635" style="width:0;height:1.5pt" o:hralign="center" o:hrstd="t" o:hr="t" fillcolor="#a0a0a0" stroked="f"/>
        </w:pict>
      </w:r>
    </w:p>
    <w:p w14:paraId="735D5CA4" w14:textId="77777777" w:rsidR="00770FD4" w:rsidRPr="00770FD4" w:rsidRDefault="00770FD4" w:rsidP="00770FD4">
      <w:pPr>
        <w:pStyle w:val="ListBullet"/>
        <w:numPr>
          <w:ilvl w:val="0"/>
          <w:numId w:val="0"/>
        </w:numPr>
        <w:ind w:left="360"/>
        <w:rPr>
          <w:b/>
          <w:bCs/>
        </w:rPr>
      </w:pPr>
      <w:r w:rsidRPr="00770FD4">
        <w:rPr>
          <w:b/>
          <w:bCs/>
        </w:rPr>
        <w:t>Reviewer Observation</w:t>
      </w:r>
    </w:p>
    <w:p w14:paraId="5FB7E867" w14:textId="10243132" w:rsidR="00770FD4" w:rsidRPr="00770FD4" w:rsidRDefault="00770FD4" w:rsidP="00770FD4">
      <w:pPr>
        <w:pStyle w:val="ListBullet"/>
        <w:numPr>
          <w:ilvl w:val="0"/>
          <w:numId w:val="0"/>
        </w:numPr>
        <w:ind w:left="360"/>
      </w:pPr>
      <w:r w:rsidRPr="00770FD4">
        <w:t xml:space="preserve">It is important to </w:t>
      </w:r>
      <w:proofErr w:type="spellStart"/>
      <w:r w:rsidRPr="00770FD4">
        <w:t>recognise</w:t>
      </w:r>
      <w:proofErr w:type="spellEnd"/>
      <w:r w:rsidRPr="00770FD4">
        <w:t xml:space="preserve"> that most of the identified limitations result directly from</w:t>
      </w:r>
      <w:r>
        <w:t xml:space="preserve"> </w:t>
      </w:r>
      <w:r w:rsidRPr="00770FD4">
        <w:t xml:space="preserve">the deliberate design decisions made during Trimester 1. The project </w:t>
      </w:r>
      <w:proofErr w:type="spellStart"/>
      <w:r w:rsidRPr="00770FD4">
        <w:t>prioritised</w:t>
      </w:r>
      <w:proofErr w:type="spellEnd"/>
      <w:r w:rsidRPr="00770FD4">
        <w:t xml:space="preserve"> transparency, simplicity and rapid implementation over adaptive learning, making these limitations reasonable trade-offs rather than design flaws. As the project progresses, future development should focus on extending the existing framework rather than replacing it.</w:t>
      </w:r>
    </w:p>
    <w:p w14:paraId="4CCE258A" w14:textId="2D5B95C1" w:rsidR="00137A73" w:rsidRDefault="00137A73" w:rsidP="00770FD4">
      <w:pPr>
        <w:pStyle w:val="ListBullet"/>
        <w:numPr>
          <w:ilvl w:val="0"/>
          <w:numId w:val="0"/>
        </w:numPr>
        <w:ind w:left="360" w:hanging="360"/>
      </w:pPr>
    </w:p>
    <w:p w14:paraId="0E2AA59C" w14:textId="77777777" w:rsidR="00926FDA" w:rsidRDefault="00926FDA">
      <w:pPr>
        <w:pStyle w:val="Heading1"/>
      </w:pPr>
    </w:p>
    <w:p w14:paraId="1B830F61" w14:textId="35B22462" w:rsidR="00137A73" w:rsidRDefault="00000000">
      <w:pPr>
        <w:pStyle w:val="Heading1"/>
      </w:pPr>
      <w:r>
        <w:t>8. Dependencies</w:t>
      </w:r>
    </w:p>
    <w:p w14:paraId="2AC512A3" w14:textId="2F465661" w:rsidR="00926FDA" w:rsidRDefault="00926FDA" w:rsidP="00926FDA">
      <w:pPr>
        <w:pStyle w:val="ListBullet"/>
        <w:numPr>
          <w:ilvl w:val="0"/>
          <w:numId w:val="0"/>
        </w:numPr>
        <w:ind w:left="360"/>
      </w:pPr>
      <w:r w:rsidRPr="00926FDA">
        <w:t xml:space="preserve">The Rule-Based Persona Framework depends on several data sources and supporting system components. These dependencies enable persona classification, product recommendation and future </w:t>
      </w:r>
      <w:proofErr w:type="spellStart"/>
      <w:r w:rsidRPr="00926FDA">
        <w:t>behavioural</w:t>
      </w:r>
      <w:proofErr w:type="spellEnd"/>
      <w:r w:rsidRPr="00926FDA">
        <w:t xml:space="preserve"> enhancement. Understanding these dependencies will assist the DA-01-T3 team when extending the existing framework.</w:t>
      </w:r>
    </w:p>
    <w:p w14:paraId="09D89D49" w14:textId="77777777" w:rsidR="00926FDA" w:rsidRPr="00926FDA" w:rsidRDefault="00926FDA" w:rsidP="00926FDA">
      <w:pPr>
        <w:pStyle w:val="ListBullet"/>
        <w:numPr>
          <w:ilvl w:val="0"/>
          <w:numId w:val="0"/>
        </w:numPr>
        <w:ind w:left="3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4412"/>
        <w:gridCol w:w="1953"/>
      </w:tblGrid>
      <w:tr w:rsidR="00926FDA" w:rsidRPr="00926FDA" w14:paraId="5CBA2CBA" w14:textId="77777777" w:rsidTr="00926FDA">
        <w:trPr>
          <w:tblHeader/>
          <w:tblCellSpacing w:w="15" w:type="dxa"/>
        </w:trPr>
        <w:tc>
          <w:tcPr>
            <w:tcW w:w="0" w:type="auto"/>
            <w:vAlign w:val="center"/>
            <w:hideMark/>
          </w:tcPr>
          <w:p w14:paraId="6568C3A4" w14:textId="77777777" w:rsidR="00926FDA" w:rsidRPr="00926FDA" w:rsidRDefault="00926FDA" w:rsidP="00926FDA">
            <w:pPr>
              <w:pStyle w:val="ListBullet"/>
              <w:numPr>
                <w:ilvl w:val="0"/>
                <w:numId w:val="0"/>
              </w:numPr>
              <w:ind w:left="360"/>
              <w:rPr>
                <w:b/>
                <w:bCs/>
              </w:rPr>
            </w:pPr>
            <w:r w:rsidRPr="00926FDA">
              <w:rPr>
                <w:b/>
                <w:bCs/>
              </w:rPr>
              <w:t>Dependency</w:t>
            </w:r>
          </w:p>
        </w:tc>
        <w:tc>
          <w:tcPr>
            <w:tcW w:w="0" w:type="auto"/>
            <w:vAlign w:val="center"/>
            <w:hideMark/>
          </w:tcPr>
          <w:p w14:paraId="7F264EE7" w14:textId="77777777" w:rsidR="00926FDA" w:rsidRPr="00926FDA" w:rsidRDefault="00926FDA" w:rsidP="00926FDA">
            <w:pPr>
              <w:pStyle w:val="ListBullet"/>
              <w:numPr>
                <w:ilvl w:val="0"/>
                <w:numId w:val="0"/>
              </w:numPr>
              <w:ind w:left="360"/>
              <w:rPr>
                <w:b/>
                <w:bCs/>
              </w:rPr>
            </w:pPr>
            <w:r w:rsidRPr="00926FDA">
              <w:rPr>
                <w:b/>
                <w:bCs/>
              </w:rPr>
              <w:t>Role within the Framework</w:t>
            </w:r>
          </w:p>
        </w:tc>
        <w:tc>
          <w:tcPr>
            <w:tcW w:w="0" w:type="auto"/>
            <w:vAlign w:val="center"/>
            <w:hideMark/>
          </w:tcPr>
          <w:p w14:paraId="7BADFC6F" w14:textId="77777777" w:rsidR="00926FDA" w:rsidRPr="00926FDA" w:rsidRDefault="00926FDA" w:rsidP="00926FDA">
            <w:pPr>
              <w:pStyle w:val="ListBullet"/>
              <w:numPr>
                <w:ilvl w:val="0"/>
                <w:numId w:val="0"/>
              </w:numPr>
              <w:ind w:left="360"/>
              <w:rPr>
                <w:b/>
                <w:bCs/>
              </w:rPr>
            </w:pPr>
            <w:r w:rsidRPr="00926FDA">
              <w:rPr>
                <w:b/>
                <w:bCs/>
              </w:rPr>
              <w:t>Importance</w:t>
            </w:r>
          </w:p>
        </w:tc>
      </w:tr>
      <w:tr w:rsidR="00926FDA" w:rsidRPr="00926FDA" w14:paraId="5DAA7B00" w14:textId="77777777" w:rsidTr="00926FDA">
        <w:trPr>
          <w:tblCellSpacing w:w="15" w:type="dxa"/>
        </w:trPr>
        <w:tc>
          <w:tcPr>
            <w:tcW w:w="0" w:type="auto"/>
            <w:vAlign w:val="center"/>
            <w:hideMark/>
          </w:tcPr>
          <w:p w14:paraId="6D52C5E4" w14:textId="77777777" w:rsidR="00926FDA" w:rsidRPr="00926FDA" w:rsidRDefault="00926FDA" w:rsidP="00926FDA">
            <w:pPr>
              <w:pStyle w:val="ListBullet"/>
              <w:numPr>
                <w:ilvl w:val="0"/>
                <w:numId w:val="0"/>
              </w:numPr>
              <w:ind w:left="360"/>
            </w:pPr>
            <w:r w:rsidRPr="00926FDA">
              <w:t>Product Catalogue &amp; Metadata</w:t>
            </w:r>
          </w:p>
        </w:tc>
        <w:tc>
          <w:tcPr>
            <w:tcW w:w="0" w:type="auto"/>
            <w:vAlign w:val="center"/>
            <w:hideMark/>
          </w:tcPr>
          <w:p w14:paraId="1B7EB25E" w14:textId="77777777" w:rsidR="00926FDA" w:rsidRPr="00926FDA" w:rsidRDefault="00926FDA" w:rsidP="00926FDA">
            <w:pPr>
              <w:pStyle w:val="ListBullet"/>
              <w:numPr>
                <w:ilvl w:val="0"/>
                <w:numId w:val="0"/>
              </w:numPr>
              <w:ind w:left="360"/>
            </w:pPr>
            <w:r w:rsidRPr="00926FDA">
              <w:t>Provides product names, descriptions, brands and category information used during product tagging.</w:t>
            </w:r>
          </w:p>
        </w:tc>
        <w:tc>
          <w:tcPr>
            <w:tcW w:w="0" w:type="auto"/>
            <w:vAlign w:val="center"/>
            <w:hideMark/>
          </w:tcPr>
          <w:p w14:paraId="668D8169" w14:textId="77777777" w:rsidR="00926FDA" w:rsidRPr="00926FDA" w:rsidRDefault="00926FDA" w:rsidP="00926FDA">
            <w:pPr>
              <w:pStyle w:val="ListBullet"/>
              <w:numPr>
                <w:ilvl w:val="0"/>
                <w:numId w:val="0"/>
              </w:numPr>
              <w:ind w:left="360"/>
            </w:pPr>
            <w:r w:rsidRPr="00926FDA">
              <w:t>Essential</w:t>
            </w:r>
          </w:p>
        </w:tc>
      </w:tr>
      <w:tr w:rsidR="00926FDA" w:rsidRPr="00926FDA" w14:paraId="6F7996EA" w14:textId="77777777" w:rsidTr="00926FDA">
        <w:trPr>
          <w:tblCellSpacing w:w="15" w:type="dxa"/>
        </w:trPr>
        <w:tc>
          <w:tcPr>
            <w:tcW w:w="0" w:type="auto"/>
            <w:vAlign w:val="center"/>
            <w:hideMark/>
          </w:tcPr>
          <w:p w14:paraId="703D9161" w14:textId="77777777" w:rsidR="00926FDA" w:rsidRPr="00926FDA" w:rsidRDefault="00926FDA" w:rsidP="00926FDA">
            <w:pPr>
              <w:pStyle w:val="ListBullet"/>
              <w:numPr>
                <w:ilvl w:val="0"/>
                <w:numId w:val="0"/>
              </w:numPr>
              <w:ind w:left="360"/>
            </w:pPr>
            <w:r w:rsidRPr="00926FDA">
              <w:t>Keyword Dictionaries</w:t>
            </w:r>
          </w:p>
        </w:tc>
        <w:tc>
          <w:tcPr>
            <w:tcW w:w="0" w:type="auto"/>
            <w:vAlign w:val="center"/>
            <w:hideMark/>
          </w:tcPr>
          <w:p w14:paraId="04FF230A" w14:textId="77777777" w:rsidR="00926FDA" w:rsidRPr="00926FDA" w:rsidRDefault="00926FDA" w:rsidP="00926FDA">
            <w:pPr>
              <w:pStyle w:val="ListBullet"/>
              <w:numPr>
                <w:ilvl w:val="0"/>
                <w:numId w:val="0"/>
              </w:numPr>
              <w:ind w:left="360"/>
            </w:pPr>
            <w:r w:rsidRPr="00926FDA">
              <w:t>Maps products to one or more personas using predefined keywords.</w:t>
            </w:r>
          </w:p>
        </w:tc>
        <w:tc>
          <w:tcPr>
            <w:tcW w:w="0" w:type="auto"/>
            <w:vAlign w:val="center"/>
            <w:hideMark/>
          </w:tcPr>
          <w:p w14:paraId="4AEFE038" w14:textId="77777777" w:rsidR="00926FDA" w:rsidRPr="00926FDA" w:rsidRDefault="00926FDA" w:rsidP="00926FDA">
            <w:pPr>
              <w:pStyle w:val="ListBullet"/>
              <w:numPr>
                <w:ilvl w:val="0"/>
                <w:numId w:val="0"/>
              </w:numPr>
              <w:ind w:left="360"/>
            </w:pPr>
            <w:r w:rsidRPr="00926FDA">
              <w:t>Essential</w:t>
            </w:r>
          </w:p>
        </w:tc>
      </w:tr>
      <w:tr w:rsidR="00926FDA" w:rsidRPr="00926FDA" w14:paraId="41F82B2B" w14:textId="77777777" w:rsidTr="00926FDA">
        <w:trPr>
          <w:tblCellSpacing w:w="15" w:type="dxa"/>
        </w:trPr>
        <w:tc>
          <w:tcPr>
            <w:tcW w:w="0" w:type="auto"/>
            <w:vAlign w:val="center"/>
            <w:hideMark/>
          </w:tcPr>
          <w:p w14:paraId="269F6F4B" w14:textId="77777777" w:rsidR="00926FDA" w:rsidRPr="00926FDA" w:rsidRDefault="00926FDA" w:rsidP="00926FDA">
            <w:pPr>
              <w:pStyle w:val="ListBullet"/>
              <w:numPr>
                <w:ilvl w:val="0"/>
                <w:numId w:val="0"/>
              </w:numPr>
              <w:ind w:left="360"/>
            </w:pPr>
            <w:r w:rsidRPr="00926FDA">
              <w:t>Pricing Database</w:t>
            </w:r>
          </w:p>
        </w:tc>
        <w:tc>
          <w:tcPr>
            <w:tcW w:w="0" w:type="auto"/>
            <w:vAlign w:val="center"/>
            <w:hideMark/>
          </w:tcPr>
          <w:p w14:paraId="4D7D5375" w14:textId="77777777" w:rsidR="00926FDA" w:rsidRPr="00926FDA" w:rsidRDefault="00926FDA" w:rsidP="00926FDA">
            <w:pPr>
              <w:pStyle w:val="ListBullet"/>
              <w:numPr>
                <w:ilvl w:val="0"/>
                <w:numId w:val="0"/>
              </w:numPr>
              <w:ind w:left="360"/>
            </w:pPr>
            <w:r w:rsidRPr="00926FDA">
              <w:t>Supplies pricing and discount information used to support recommendation relevance.</w:t>
            </w:r>
          </w:p>
        </w:tc>
        <w:tc>
          <w:tcPr>
            <w:tcW w:w="0" w:type="auto"/>
            <w:vAlign w:val="center"/>
            <w:hideMark/>
          </w:tcPr>
          <w:p w14:paraId="5BF786B8" w14:textId="77777777" w:rsidR="00926FDA" w:rsidRPr="00926FDA" w:rsidRDefault="00926FDA" w:rsidP="00926FDA">
            <w:pPr>
              <w:pStyle w:val="ListBullet"/>
              <w:numPr>
                <w:ilvl w:val="0"/>
                <w:numId w:val="0"/>
              </w:numPr>
              <w:ind w:left="360"/>
            </w:pPr>
            <w:r w:rsidRPr="00926FDA">
              <w:t>High</w:t>
            </w:r>
          </w:p>
        </w:tc>
      </w:tr>
      <w:tr w:rsidR="00926FDA" w:rsidRPr="00926FDA" w14:paraId="163795C0" w14:textId="77777777" w:rsidTr="00926FDA">
        <w:trPr>
          <w:tblCellSpacing w:w="15" w:type="dxa"/>
        </w:trPr>
        <w:tc>
          <w:tcPr>
            <w:tcW w:w="0" w:type="auto"/>
            <w:vAlign w:val="center"/>
            <w:hideMark/>
          </w:tcPr>
          <w:p w14:paraId="689CE0CB" w14:textId="77777777" w:rsidR="00926FDA" w:rsidRPr="00926FDA" w:rsidRDefault="00926FDA" w:rsidP="00926FDA">
            <w:pPr>
              <w:pStyle w:val="ListBullet"/>
              <w:numPr>
                <w:ilvl w:val="0"/>
                <w:numId w:val="0"/>
              </w:numPr>
              <w:ind w:left="360"/>
            </w:pPr>
            <w:r w:rsidRPr="00926FDA">
              <w:t>GA4 Analytics</w:t>
            </w:r>
          </w:p>
        </w:tc>
        <w:tc>
          <w:tcPr>
            <w:tcW w:w="0" w:type="auto"/>
            <w:vAlign w:val="center"/>
            <w:hideMark/>
          </w:tcPr>
          <w:p w14:paraId="6568B338" w14:textId="77777777" w:rsidR="00926FDA" w:rsidRPr="00926FDA" w:rsidRDefault="00926FDA" w:rsidP="00926FDA">
            <w:pPr>
              <w:pStyle w:val="ListBullet"/>
              <w:numPr>
                <w:ilvl w:val="0"/>
                <w:numId w:val="0"/>
              </w:numPr>
              <w:ind w:left="360"/>
            </w:pPr>
            <w:r w:rsidRPr="00926FDA">
              <w:t xml:space="preserve">Captures user interaction data that may support future </w:t>
            </w:r>
            <w:proofErr w:type="spellStart"/>
            <w:r w:rsidRPr="00926FDA">
              <w:t>behavioural</w:t>
            </w:r>
            <w:proofErr w:type="spellEnd"/>
            <w:r w:rsidRPr="00926FDA">
              <w:t xml:space="preserve"> feature engineering.</w:t>
            </w:r>
          </w:p>
        </w:tc>
        <w:tc>
          <w:tcPr>
            <w:tcW w:w="0" w:type="auto"/>
            <w:vAlign w:val="center"/>
            <w:hideMark/>
          </w:tcPr>
          <w:p w14:paraId="7CB065A0" w14:textId="77777777" w:rsidR="00926FDA" w:rsidRPr="00926FDA" w:rsidRDefault="00926FDA" w:rsidP="00926FDA">
            <w:pPr>
              <w:pStyle w:val="ListBullet"/>
              <w:numPr>
                <w:ilvl w:val="0"/>
                <w:numId w:val="0"/>
              </w:numPr>
              <w:ind w:left="360"/>
            </w:pPr>
            <w:r w:rsidRPr="00926FDA">
              <w:t>High</w:t>
            </w:r>
          </w:p>
        </w:tc>
      </w:tr>
      <w:tr w:rsidR="00926FDA" w:rsidRPr="00926FDA" w14:paraId="2C95BFF3" w14:textId="77777777" w:rsidTr="00926FDA">
        <w:trPr>
          <w:tblCellSpacing w:w="15" w:type="dxa"/>
        </w:trPr>
        <w:tc>
          <w:tcPr>
            <w:tcW w:w="0" w:type="auto"/>
            <w:vAlign w:val="center"/>
            <w:hideMark/>
          </w:tcPr>
          <w:p w14:paraId="6D78AC81" w14:textId="77777777" w:rsidR="00926FDA" w:rsidRPr="00926FDA" w:rsidRDefault="00926FDA" w:rsidP="00926FDA">
            <w:pPr>
              <w:pStyle w:val="ListBullet"/>
              <w:numPr>
                <w:ilvl w:val="0"/>
                <w:numId w:val="0"/>
              </w:numPr>
              <w:ind w:left="360"/>
            </w:pPr>
            <w:r w:rsidRPr="00926FDA">
              <w:t>Product Matching Pipeline</w:t>
            </w:r>
          </w:p>
        </w:tc>
        <w:tc>
          <w:tcPr>
            <w:tcW w:w="0" w:type="auto"/>
            <w:vAlign w:val="center"/>
            <w:hideMark/>
          </w:tcPr>
          <w:p w14:paraId="497ED530" w14:textId="77777777" w:rsidR="00926FDA" w:rsidRPr="00926FDA" w:rsidRDefault="00926FDA" w:rsidP="00926FDA">
            <w:pPr>
              <w:pStyle w:val="ListBullet"/>
              <w:numPr>
                <w:ilvl w:val="0"/>
                <w:numId w:val="0"/>
              </w:numPr>
              <w:ind w:left="360"/>
            </w:pPr>
            <w:r w:rsidRPr="00926FDA">
              <w:t>Ensures products from different retailers can be compared consistently.</w:t>
            </w:r>
          </w:p>
        </w:tc>
        <w:tc>
          <w:tcPr>
            <w:tcW w:w="0" w:type="auto"/>
            <w:vAlign w:val="center"/>
            <w:hideMark/>
          </w:tcPr>
          <w:p w14:paraId="21C563E3" w14:textId="77777777" w:rsidR="00926FDA" w:rsidRPr="00926FDA" w:rsidRDefault="00926FDA" w:rsidP="00926FDA">
            <w:pPr>
              <w:pStyle w:val="ListBullet"/>
              <w:numPr>
                <w:ilvl w:val="0"/>
                <w:numId w:val="0"/>
              </w:numPr>
              <w:ind w:left="360"/>
            </w:pPr>
            <w:r w:rsidRPr="00926FDA">
              <w:t>High</w:t>
            </w:r>
          </w:p>
        </w:tc>
      </w:tr>
      <w:tr w:rsidR="00926FDA" w:rsidRPr="00926FDA" w14:paraId="0F2A1138" w14:textId="77777777" w:rsidTr="00926FDA">
        <w:trPr>
          <w:tblCellSpacing w:w="15" w:type="dxa"/>
        </w:trPr>
        <w:tc>
          <w:tcPr>
            <w:tcW w:w="0" w:type="auto"/>
            <w:vAlign w:val="center"/>
            <w:hideMark/>
          </w:tcPr>
          <w:p w14:paraId="07F1A7DF" w14:textId="77777777" w:rsidR="00926FDA" w:rsidRPr="00926FDA" w:rsidRDefault="00926FDA" w:rsidP="00926FDA">
            <w:pPr>
              <w:pStyle w:val="ListBullet"/>
              <w:numPr>
                <w:ilvl w:val="0"/>
                <w:numId w:val="0"/>
              </w:numPr>
              <w:ind w:left="360"/>
            </w:pPr>
            <w:r w:rsidRPr="00926FDA">
              <w:t xml:space="preserve">Transaction History </w:t>
            </w:r>
            <w:r w:rsidRPr="00926FDA">
              <w:rPr>
                <w:i/>
                <w:iCs/>
              </w:rPr>
              <w:t>(Future)</w:t>
            </w:r>
          </w:p>
        </w:tc>
        <w:tc>
          <w:tcPr>
            <w:tcW w:w="0" w:type="auto"/>
            <w:vAlign w:val="center"/>
            <w:hideMark/>
          </w:tcPr>
          <w:p w14:paraId="5CC1BA47" w14:textId="77777777" w:rsidR="00926FDA" w:rsidRPr="00926FDA" w:rsidRDefault="00926FDA" w:rsidP="00926FDA">
            <w:pPr>
              <w:pStyle w:val="ListBullet"/>
              <w:numPr>
                <w:ilvl w:val="0"/>
                <w:numId w:val="0"/>
              </w:numPr>
              <w:ind w:left="360"/>
            </w:pPr>
            <w:r w:rsidRPr="00926FDA">
              <w:t xml:space="preserve">Enables </w:t>
            </w:r>
            <w:proofErr w:type="spellStart"/>
            <w:r w:rsidRPr="00926FDA">
              <w:t>behavioural</w:t>
            </w:r>
            <w:proofErr w:type="spellEnd"/>
            <w:r w:rsidRPr="00926FDA">
              <w:t xml:space="preserve"> analysis and </w:t>
            </w:r>
            <w:proofErr w:type="spellStart"/>
            <w:r w:rsidRPr="00926FDA">
              <w:t>personalised</w:t>
            </w:r>
            <w:proofErr w:type="spellEnd"/>
            <w:r w:rsidRPr="00926FDA">
              <w:t xml:space="preserve"> recommendation models.</w:t>
            </w:r>
          </w:p>
        </w:tc>
        <w:tc>
          <w:tcPr>
            <w:tcW w:w="0" w:type="auto"/>
            <w:vAlign w:val="center"/>
            <w:hideMark/>
          </w:tcPr>
          <w:p w14:paraId="0F140C57" w14:textId="77777777" w:rsidR="00926FDA" w:rsidRPr="00926FDA" w:rsidRDefault="00926FDA" w:rsidP="00926FDA">
            <w:pPr>
              <w:pStyle w:val="ListBullet"/>
              <w:numPr>
                <w:ilvl w:val="0"/>
                <w:numId w:val="0"/>
              </w:numPr>
              <w:ind w:left="360"/>
            </w:pPr>
            <w:r w:rsidRPr="00926FDA">
              <w:t>Future Enhancement</w:t>
            </w:r>
          </w:p>
        </w:tc>
      </w:tr>
      <w:tr w:rsidR="00926FDA" w:rsidRPr="00926FDA" w14:paraId="5EF1E619" w14:textId="77777777" w:rsidTr="00926FDA">
        <w:trPr>
          <w:tblCellSpacing w:w="15" w:type="dxa"/>
        </w:trPr>
        <w:tc>
          <w:tcPr>
            <w:tcW w:w="0" w:type="auto"/>
            <w:vAlign w:val="center"/>
            <w:hideMark/>
          </w:tcPr>
          <w:p w14:paraId="5BE339E1" w14:textId="77777777" w:rsidR="00926FDA" w:rsidRPr="00926FDA" w:rsidRDefault="00926FDA" w:rsidP="00926FDA">
            <w:pPr>
              <w:pStyle w:val="ListBullet"/>
              <w:numPr>
                <w:ilvl w:val="0"/>
                <w:numId w:val="0"/>
              </w:numPr>
              <w:ind w:left="360"/>
            </w:pPr>
            <w:r w:rsidRPr="00926FDA">
              <w:t xml:space="preserve">Browsing &amp; Interaction Logs </w:t>
            </w:r>
            <w:r w:rsidRPr="00926FDA">
              <w:rPr>
                <w:i/>
                <w:iCs/>
              </w:rPr>
              <w:t>(Future)</w:t>
            </w:r>
          </w:p>
        </w:tc>
        <w:tc>
          <w:tcPr>
            <w:tcW w:w="0" w:type="auto"/>
            <w:vAlign w:val="center"/>
            <w:hideMark/>
          </w:tcPr>
          <w:p w14:paraId="373050D8" w14:textId="77777777" w:rsidR="00926FDA" w:rsidRPr="00926FDA" w:rsidRDefault="00926FDA" w:rsidP="00926FDA">
            <w:pPr>
              <w:pStyle w:val="ListBullet"/>
              <w:numPr>
                <w:ilvl w:val="0"/>
                <w:numId w:val="0"/>
              </w:numPr>
              <w:ind w:left="360"/>
            </w:pPr>
            <w:r w:rsidRPr="00926FDA">
              <w:t xml:space="preserve">Supports </w:t>
            </w:r>
            <w:proofErr w:type="spellStart"/>
            <w:r w:rsidRPr="00926FDA">
              <w:t>behavioural</w:t>
            </w:r>
            <w:proofErr w:type="spellEnd"/>
            <w:r w:rsidRPr="00926FDA">
              <w:t xml:space="preserve"> feature engineering, clustering and recommendation refinement.</w:t>
            </w:r>
          </w:p>
        </w:tc>
        <w:tc>
          <w:tcPr>
            <w:tcW w:w="0" w:type="auto"/>
            <w:vAlign w:val="center"/>
            <w:hideMark/>
          </w:tcPr>
          <w:p w14:paraId="539A3BB8" w14:textId="77777777" w:rsidR="00926FDA" w:rsidRPr="00926FDA" w:rsidRDefault="00926FDA" w:rsidP="00926FDA">
            <w:pPr>
              <w:pStyle w:val="ListBullet"/>
              <w:numPr>
                <w:ilvl w:val="0"/>
                <w:numId w:val="0"/>
              </w:numPr>
              <w:ind w:left="360"/>
            </w:pPr>
            <w:r w:rsidRPr="00926FDA">
              <w:t>Future Enhancement</w:t>
            </w:r>
          </w:p>
        </w:tc>
      </w:tr>
    </w:tbl>
    <w:p w14:paraId="45A1CDD2" w14:textId="21BA6FE1" w:rsidR="00926FDA" w:rsidRDefault="00926FDA" w:rsidP="00926FDA">
      <w:pPr>
        <w:pStyle w:val="ListBullet"/>
        <w:numPr>
          <w:ilvl w:val="0"/>
          <w:numId w:val="0"/>
        </w:numPr>
        <w:ind w:left="360"/>
      </w:pPr>
    </w:p>
    <w:p w14:paraId="7B5ECD61" w14:textId="77777777" w:rsidR="00926FDA" w:rsidRDefault="00926FDA" w:rsidP="00926FDA">
      <w:pPr>
        <w:pStyle w:val="ListBullet"/>
        <w:numPr>
          <w:ilvl w:val="0"/>
          <w:numId w:val="0"/>
        </w:numPr>
        <w:ind w:left="360"/>
      </w:pPr>
    </w:p>
    <w:p w14:paraId="092B5617" w14:textId="67BBFC15" w:rsidR="00137A73" w:rsidRDefault="00613154">
      <w:pPr>
        <w:pStyle w:val="Heading1"/>
      </w:pPr>
      <w:r>
        <w:t>9</w:t>
      </w:r>
      <w:r w:rsidR="00000000">
        <w:t>. Inputs for DA-01-T3</w:t>
      </w:r>
    </w:p>
    <w:p w14:paraId="0946655D" w14:textId="5D013B42" w:rsidR="00926FDA" w:rsidRPr="00926FDA" w:rsidRDefault="00926FDA" w:rsidP="00926FDA">
      <w:r w:rsidRPr="00926FDA">
        <w:t xml:space="preserve">This review concludes that the Rule-Based Persona Framework provides a stable and explainable foundation for </w:t>
      </w:r>
      <w:proofErr w:type="spellStart"/>
      <w:r w:rsidRPr="00926FDA">
        <w:t>personalised</w:t>
      </w:r>
      <w:proofErr w:type="spellEnd"/>
      <w:r w:rsidRPr="00926FDA">
        <w:t xml:space="preserve"> grocery recommendations. The framework has established the core personas, rule-based onboarding process and keyword-based product tagging required to support initial recommendation functionality. </w:t>
      </w:r>
    </w:p>
    <w:p w14:paraId="6CAB4C2B" w14:textId="77777777" w:rsidR="00926FDA" w:rsidRPr="00926FDA" w:rsidRDefault="00926FDA" w:rsidP="00926FDA">
      <w:r w:rsidRPr="00926FDA">
        <w:t>The following points should be considered during DA-01-T3:</w:t>
      </w:r>
    </w:p>
    <w:p w14:paraId="0295EDFC" w14:textId="77777777" w:rsidR="00926FDA" w:rsidRPr="00926FDA" w:rsidRDefault="00926FDA" w:rsidP="00926FDA">
      <w:pPr>
        <w:numPr>
          <w:ilvl w:val="0"/>
          <w:numId w:val="10"/>
        </w:numPr>
      </w:pPr>
      <w:r w:rsidRPr="00926FDA">
        <w:rPr>
          <w:b/>
          <w:bCs/>
        </w:rPr>
        <w:lastRenderedPageBreak/>
        <w:t>Retain the existing Rule-Based Persona Framework</w:t>
      </w:r>
      <w:r w:rsidRPr="00926FDA">
        <w:t xml:space="preserve"> as the baseline recommendation approach during further development. </w:t>
      </w:r>
    </w:p>
    <w:p w14:paraId="4CD78070" w14:textId="77777777" w:rsidR="00926FDA" w:rsidRPr="00926FDA" w:rsidRDefault="00926FDA" w:rsidP="00926FDA">
      <w:pPr>
        <w:numPr>
          <w:ilvl w:val="0"/>
          <w:numId w:val="10"/>
        </w:numPr>
      </w:pPr>
      <w:r w:rsidRPr="00926FDA">
        <w:rPr>
          <w:b/>
          <w:bCs/>
        </w:rPr>
        <w:t>Validate the predefined personas</w:t>
      </w:r>
      <w:r w:rsidRPr="00926FDA">
        <w:t xml:space="preserve"> using real user interaction and shopping </w:t>
      </w:r>
      <w:proofErr w:type="spellStart"/>
      <w:r w:rsidRPr="00926FDA">
        <w:t>behaviour</w:t>
      </w:r>
      <w:proofErr w:type="spellEnd"/>
      <w:r w:rsidRPr="00926FDA">
        <w:t xml:space="preserve"> as </w:t>
      </w:r>
      <w:proofErr w:type="spellStart"/>
      <w:r w:rsidRPr="00926FDA">
        <w:t>behavioural</w:t>
      </w:r>
      <w:proofErr w:type="spellEnd"/>
      <w:r w:rsidRPr="00926FDA">
        <w:t xml:space="preserve"> data becomes available. </w:t>
      </w:r>
    </w:p>
    <w:p w14:paraId="026722C2" w14:textId="77777777" w:rsidR="00926FDA" w:rsidRPr="00926FDA" w:rsidRDefault="00926FDA" w:rsidP="00926FDA">
      <w:pPr>
        <w:numPr>
          <w:ilvl w:val="0"/>
          <w:numId w:val="10"/>
        </w:numPr>
      </w:pPr>
      <w:r w:rsidRPr="00926FDA">
        <w:rPr>
          <w:b/>
          <w:bCs/>
        </w:rPr>
        <w:t>Review and refine product keyword mappings</w:t>
      </w:r>
      <w:r w:rsidRPr="00926FDA">
        <w:t xml:space="preserve"> to improve classification accuracy as the product catalogue expands. </w:t>
      </w:r>
    </w:p>
    <w:p w14:paraId="49AD1D54" w14:textId="77777777" w:rsidR="00926FDA" w:rsidRPr="00926FDA" w:rsidRDefault="00926FDA" w:rsidP="00926FDA">
      <w:pPr>
        <w:numPr>
          <w:ilvl w:val="0"/>
          <w:numId w:val="10"/>
        </w:numPr>
      </w:pPr>
      <w:r w:rsidRPr="00926FDA">
        <w:rPr>
          <w:b/>
          <w:bCs/>
        </w:rPr>
        <w:t>Leverage the supporting analytics infrastructure</w:t>
      </w:r>
      <w:r w:rsidRPr="00926FDA">
        <w:t xml:space="preserve"> developed during T1 where appropriate to support future recommendation improvements. </w:t>
      </w:r>
    </w:p>
    <w:p w14:paraId="114B09D8" w14:textId="77777777" w:rsidR="00926FDA" w:rsidRPr="00926FDA" w:rsidRDefault="00926FDA" w:rsidP="00926FDA">
      <w:pPr>
        <w:numPr>
          <w:ilvl w:val="0"/>
          <w:numId w:val="10"/>
        </w:numPr>
      </w:pPr>
      <w:r w:rsidRPr="00926FDA">
        <w:rPr>
          <w:b/>
          <w:bCs/>
        </w:rPr>
        <w:t>Preserve the explainability of the current framework</w:t>
      </w:r>
      <w:r w:rsidRPr="00926FDA">
        <w:t xml:space="preserve"> while progressively introducing more adaptive recommendation techniques, as outlined in the Persona documentation. </w:t>
      </w:r>
    </w:p>
    <w:p w14:paraId="06C56449" w14:textId="77777777" w:rsidR="00926FDA" w:rsidRPr="00926FDA" w:rsidRDefault="00926FDA" w:rsidP="00926FDA">
      <w:r w:rsidRPr="00926FDA">
        <w:t xml:space="preserve">The documentation reviewed for this report indicates that the Rule-Based Persona Framework was designed as an initial implementation rather than a final recommendation solution. Future work should therefore focus on extending the existing framework using </w:t>
      </w:r>
      <w:proofErr w:type="spellStart"/>
      <w:r w:rsidRPr="00926FDA">
        <w:t>behavioural</w:t>
      </w:r>
      <w:proofErr w:type="spellEnd"/>
      <w:r w:rsidRPr="00926FDA">
        <w:t xml:space="preserve"> evidence while maintaining compatibility with the current architecture and project objectives. </w:t>
      </w:r>
    </w:p>
    <w:p w14:paraId="2F6BE6CE" w14:textId="5DA4FC90" w:rsidR="00137A73" w:rsidRDefault="00000000" w:rsidP="00613154">
      <w:pPr>
        <w:pStyle w:val="Heading1"/>
      </w:pPr>
      <w:r>
        <w:t>12. Conclusion</w:t>
      </w:r>
    </w:p>
    <w:p w14:paraId="598235F7" w14:textId="77777777" w:rsidR="00137A73" w:rsidRDefault="00000000">
      <w:r>
        <w:t>The T1 Rule-Based Persona Framework provides a solid, explainable foundation for personalised recommendations. Its primary value lies in enabling early-stage personalisation before behavioural data becomes available. The next stage should focus on transitioning from static personas to behaviour-driven segmentation while preserving the interpretability of the original rule-based design.</w:t>
      </w:r>
    </w:p>
    <w:sectPr w:rsidR="00137A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370C11"/>
    <w:multiLevelType w:val="multilevel"/>
    <w:tmpl w:val="21CE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611577">
    <w:abstractNumId w:val="8"/>
  </w:num>
  <w:num w:numId="2" w16cid:durableId="666250859">
    <w:abstractNumId w:val="6"/>
  </w:num>
  <w:num w:numId="3" w16cid:durableId="205527550">
    <w:abstractNumId w:val="5"/>
  </w:num>
  <w:num w:numId="4" w16cid:durableId="105777798">
    <w:abstractNumId w:val="4"/>
  </w:num>
  <w:num w:numId="5" w16cid:durableId="1036083940">
    <w:abstractNumId w:val="7"/>
  </w:num>
  <w:num w:numId="6" w16cid:durableId="541599302">
    <w:abstractNumId w:val="3"/>
  </w:num>
  <w:num w:numId="7" w16cid:durableId="371418932">
    <w:abstractNumId w:val="2"/>
  </w:num>
  <w:num w:numId="8" w16cid:durableId="1688212954">
    <w:abstractNumId w:val="1"/>
  </w:num>
  <w:num w:numId="9" w16cid:durableId="862014468">
    <w:abstractNumId w:val="0"/>
  </w:num>
  <w:num w:numId="10" w16cid:durableId="14727949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A73"/>
    <w:rsid w:val="00144163"/>
    <w:rsid w:val="0015074B"/>
    <w:rsid w:val="0029639D"/>
    <w:rsid w:val="00326F90"/>
    <w:rsid w:val="00613154"/>
    <w:rsid w:val="00770FD4"/>
    <w:rsid w:val="00926FDA"/>
    <w:rsid w:val="00AA1D8D"/>
    <w:rsid w:val="00AC1A5D"/>
    <w:rsid w:val="00B47730"/>
    <w:rsid w:val="00C57979"/>
    <w:rsid w:val="00CB0664"/>
    <w:rsid w:val="00D74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9697C"/>
  <w14:defaultImageDpi w14:val="300"/>
  <w15:docId w15:val="{CFEF8F8D-3228-46CC-81E5-876FEF00C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2449</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CARLIN MANAKALATHIL</cp:lastModifiedBy>
  <cp:revision>2</cp:revision>
  <dcterms:created xsi:type="dcterms:W3CDTF">2013-12-23T23:15:00Z</dcterms:created>
  <dcterms:modified xsi:type="dcterms:W3CDTF">2026-07-31T03:12:00Z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0e748dfe-f0f1-42e4-bb76-17ae97309a2b</vt:lpwstr>
  </property>
</Properties>
</file>